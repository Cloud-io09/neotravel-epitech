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16sdtfl w16du wp14">
  <w:body>
    <w:tbl>
      <w:tblPr>
        <w:tblW w:w="0" w:type="auto"/>
        <w:tblBorders>
          <w:top w:val="nil"/>
          <w:left w:val="nil"/>
          <w:bottom w:val="nil"/>
          <w:right w:val="nil"/>
          <w:insideH w:val="nil"/>
          <w:insideV w:val="nil"/>
        </w:tblBorders>
      </w:tblPr>
      <w:tblGrid>
        <w:gridCol w:w="1300"/>
        <w:gridCol w:w="8000"/>
      </w:tblGrid>
      <w:tr>
        <w:tc>
          <w:tcPr>
            <w:shd w:fill="071E3A"/>
            <w:tcW w:w="1300" w:type="dxa"/>
          </w:tcPr>
          <w:p>
            <w:pPr>
              <w:jc w:val="center"/>
              <w:spacing w:before="160" w:after="160"/>
            </w:pPr>
            <w:r>
              <w:rPr>
                <w:b/>
                <w:color w:val="FFFFFF"/>
                <w:sz w:val="38"/>
              </w:rPr>
              <w:t>N</w:t>
            </w:r>
          </w:p>
        </w:tc>
        <w:tc>
          <w:tcPr>
            <w:tcW w:w="8000" w:type="dxa"/>
          </w:tcPr>
          <w:p>
            <w:r>
              <w:rPr>
                <w:b/>
                <w:color w:val="071E3A"/>
                <w:sz w:val="32"/>
              </w:rPr>
              <w:t>Neo</w:t>
            </w:r>
            <w:r>
              <w:rPr>
                <w:b/>
                <w:color w:val="C8871A"/>
                <w:sz w:val="32"/>
              </w:rPr>
              <w:t>Travel</w:t>
            </w:r>
          </w:p>
          <w:p>
            <w:r>
              <w:rPr>
                <w:color w:val="5C6F82"/>
                <w:sz w:val="18"/>
              </w:rPr>
              <w:t>Automatisation commerciale transport de groupe</w:t>
            </w:r>
          </w:p>
        </w:tc>
      </w:tr>
    </w:tbl>
    <w:p>
      <w:pPr>
        <w:pStyle w:val="Title"/>
      </w:pPr>
      <w:r>
        <w:t>Documentation de passation</w:t>
      </w:r>
    </w:p>
    <w:p>
      <w:pPr>
        <w:pStyle w:val="Subtitle"/>
      </w:pPr>
      <w:r>
        <w:t>Solution SaaS NeoTravel</w:t>
      </w:r>
    </w:p>
    <w:p>
      <w:pPr/>
      <w:r>
        <w:t>Guide complet — Repreneur technique &amp; équipes NeoTravel</w:t>
      </w:r>
    </w:p>
    <w:p>
      <w:pPr/>
      <w:r>
        <w:t>Version : V1.0 — Remise finale du 29 juin 2026</w:t>
      </w:r>
    </w:p>
    <w:p>
      <w:pPr/>
      <w:r>
        <w:t>Branche de travail : last_modif</w:t>
        <w:br/>
        <w:t>Document autonome — utilisable sans les auteurs</w:t>
      </w:r>
    </w:p>
    <w:p>
      <w:pPr>
        <w:pStyle w:val="Heading2"/>
      </w:pPr>
      <w:r>
        <w:t>Objectif du document</w:t>
      </w:r>
    </w:p>
    <w:p>
      <w:pPr/>
      <w:r>
        <w:t>Ce document permet à un repreneur technique ou à une équipe NeoTravel de comprendre, lancer, utiliser, maintenir et faire évoluer le prototype sans dépendre de l'équipe projet initiale. Il complète le dossier de cadrage L1 et reprend l'état réel de la branche last_modif, récemment sauvegardée sur le dépôt GitHub du projet.</w:t>
      </w:r>
    </w:p>
    <w:p>
      <w:pPr>
        <w:pStyle w:val="Heading2"/>
      </w:pPr>
      <w:r>
        <w:t>Sources utilisées</w:t>
      </w:r>
    </w:p>
    <w:p>
      <w:pPr>
        <w:pStyle w:val="ListParagraph"/>
      </w:pPr>
      <w:r>
        <w:t>• Dossier de cadrage L1 : analyse, priorisation, As-Is / To-Be, périmètre MVP et risques.</w:t>
      </w:r>
    </w:p>
    <w:p>
      <w:pPr>
        <w:pStyle w:val="ListParagraph"/>
      </w:pPr>
      <w:r>
        <w:t>• README et requirements : architecture, variables, API, Vercel, IA, n8n et schémas.</w:t>
      </w:r>
    </w:p>
    <w:p>
      <w:pPr>
        <w:pStyle w:val="ListParagraph"/>
      </w:pPr>
      <w:r>
        <w:t>• Contrat technique, prompt-system, golden-set et workflows n8n.</w:t>
      </w:r>
    </w:p>
    <w:p>
      <w:pPr>
        <w:pStyle w:val="ListParagraph"/>
      </w:pPr>
      <w:r>
        <w:t>• État réel de la branche last_modif après les commits de sauvegarde.</w:t>
      </w:r>
    </w:p>
    <w:p>
      <w:r>
        <w:br w:type="page"/>
      </w:r>
    </w:p>
    <w:p>
      <w:pPr>
        <w:pStyle w:val="Heading1"/>
      </w:pPr>
      <w:r>
        <w:t>Sommaire</w:t>
      </w:r>
    </w:p>
    <w:p>
      <w:pPr>
        <w:pStyle w:val="TocLine"/>
      </w:pPr>
      <w:r>
        <w:t>1. Résumé exécutif</w:t>
      </w:r>
    </w:p>
    <w:p>
      <w:pPr>
        <w:pStyle w:val="TocLine"/>
      </w:pPr>
      <w:r>
        <w:t>2. Vue fonctionnelle de la solution</w:t>
      </w:r>
    </w:p>
    <w:p>
      <w:pPr>
        <w:pStyle w:val="TocLine"/>
      </w:pPr>
      <w:r>
        <w:t>3. Architecture technique</w:t>
      </w:r>
    </w:p>
    <w:p>
      <w:pPr>
        <w:pStyle w:val="TocLine"/>
      </w:pPr>
      <w:r>
        <w:t>4. Modèle de données</w:t>
      </w:r>
    </w:p>
    <w:p>
      <w:pPr>
        <w:pStyle w:val="TocLine"/>
      </w:pPr>
      <w:r>
        <w:t>5. Procédure repreneur technique</w:t>
      </w:r>
    </w:p>
    <w:p>
      <w:pPr>
        <w:pStyle w:val="TocLine"/>
      </w:pPr>
      <w:r>
        <w:t>6. Modifier la solution</w:t>
      </w:r>
    </w:p>
    <w:p>
      <w:pPr>
        <w:pStyle w:val="TocLine"/>
      </w:pPr>
      <w:r>
        <w:t>7. Procédure équipes NeoTravel</w:t>
      </w:r>
    </w:p>
    <w:p>
      <w:pPr>
        <w:pStyle w:val="TocLine"/>
      </w:pPr>
      <w:r>
        <w:t>8. Cas limites, incidents et décisions</w:t>
      </w:r>
    </w:p>
    <w:p>
      <w:pPr>
        <w:pStyle w:val="TocLine"/>
      </w:pPr>
      <w:r>
        <w:t>9. Tests et validation</w:t>
      </w:r>
    </w:p>
    <w:p>
      <w:pPr>
        <w:pStyle w:val="TocLine"/>
      </w:pPr>
      <w:r>
        <w:t>10. Sécurité, RGPD et garde-fous IA</w:t>
      </w:r>
    </w:p>
    <w:p>
      <w:pPr>
        <w:pStyle w:val="TocLine"/>
      </w:pPr>
      <w:r>
        <w:t>11. Backlog priorisé</w:t>
      </w:r>
    </w:p>
    <w:p>
      <w:pPr>
        <w:pStyle w:val="TocLine"/>
      </w:pPr>
      <w:r>
        <w:t>12. Annexes</w:t>
      </w:r>
    </w:p>
    <w:p>
      <w:r>
        <w:br w:type="page"/>
      </w:r>
    </w:p>
    <w:p>
      <w:pPr>
        <w:pStyle w:val="Heading1"/>
      </w:pPr>
      <w:r>
        <w:p>
          <w:pPr>
            <w:pStyle w:val="Heading1"/>
          </w:pPr>
          <w:r>
            <w:t>Mode d'emploi du document</w:t>
          </w:r>
        </w:p>
        <w:p>
          <w:pPr/>
          <w:r>
            <w:t>Cette documentation n'est pas un rapport théorique : c'est un manuel de reprise. Elle doit permettre à trois publics de travailler sans recontacter l'équipe projet : le repreneur technique, l'équipe commerciale NeoTravel et le jury.</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Profil</w:t>
                </w:r>
              </w:p>
            </w:tc>
            <w:tc>
              <w:tcPr>
                <w:shd w:fill="EAF2F8"/>
                <w:tcW w:w="2600" w:type="dxa"/>
              </w:tcPr>
              <w:p>
                <w:r>
                  <w:rPr>
                    <w:b/>
                    <w:color w:val="071E3A"/>
                  </w:rPr>
                  <w:t>Ce qu'il doit lire en priorité</w:t>
                </w:r>
              </w:p>
            </w:tc>
            <w:tc>
              <w:tcPr>
                <w:shd w:fill="EAF2F8"/>
                <w:tcW w:w="2600" w:type="dxa"/>
              </w:tcPr>
              <w:p>
                <w:r>
                  <w:rPr>
                    <w:b/>
                    <w:color w:val="071E3A"/>
                  </w:rPr>
                  <w:t>Résultat attendu</w:t>
                </w:r>
              </w:p>
            </w:tc>
          </w:tr>
          <w:tr>
            <w:tc>
              <w:tcPr>
                <w:tcW w:w="2600" w:type="dxa"/>
              </w:tcPr>
              <w:p>
                <w:r>
                  <w:rPr/>
                  <w:t>Repreneur technique</w:t>
                </w:r>
              </w:p>
            </w:tc>
            <w:tc>
              <w:tcPr>
                <w:tcW w:w="2600" w:type="dxa"/>
              </w:tcPr>
              <w:p>
                <w:r>
                  <w:rPr/>
                  <w:t>Architecture, modèle de données, procédure repreneur, modifier la solution, sécurité.</w:t>
                </w:r>
              </w:p>
            </w:tc>
            <w:tc>
              <w:tcPr>
                <w:tcW w:w="2600" w:type="dxa"/>
              </w:tcPr>
              <w:p>
                <w:r>
                  <w:rPr/>
                  <w:t>Lancer, maintenir et faire évoluer le projet.</w:t>
                </w:r>
              </w:p>
            </w:tc>
          </w:tr>
          <w:tr>
            <w:tc>
              <w:tcPr>
                <w:tcW w:w="2600" w:type="dxa"/>
              </w:tcPr>
              <w:p>
                <w:r>
                  <w:rPr/>
                  <w:t>Équipe NeoTravel</w:t>
                </w:r>
              </w:p>
            </w:tc>
            <w:tc>
              <w:tcPr>
                <w:tcW w:w="2600" w:type="dxa"/>
              </w:tcPr>
              <w:p>
                <w:r>
                  <w:rPr/>
                  <w:t>Vue fonctionnelle, procédure équipes, cas limites, runbook incidents, KPIs.</w:t>
                </w:r>
              </w:p>
            </w:tc>
            <w:tc>
              <w:tcPr>
                <w:tcW w:w="2600" w:type="dxa"/>
              </w:tcPr>
              <w:p>
                <w:r>
                  <w:rPr/>
                  <w:t>Utiliser l'outil au quotidien et savoir quoi faire quand un dossier bloque.</w:t>
                </w:r>
              </w:p>
            </w:tc>
          </w:tr>
          <w:tr>
            <w:tc>
              <w:tcPr>
                <w:tcW w:w="2600" w:type="dxa"/>
              </w:tcPr>
              <w:p>
                <w:r>
                  <w:rPr/>
                  <w:t>Jury / évaluateur</w:t>
                </w:r>
              </w:p>
            </w:tc>
            <w:tc>
              <w:tcPr>
                <w:tcW w:w="2600" w:type="dxa"/>
              </w:tcPr>
              <w:p>
                <w:r>
                  <w:rPr/>
                  <w:t>Résumé exécutif, architecture, règles kick-off, tests, backlog.</w:t>
                </w:r>
              </w:p>
            </w:tc>
            <w:tc>
              <w:tcPr>
                <w:tcW w:w="2600" w:type="dxa"/>
              </w:tcPr>
              <w:p>
                <w:r>
                  <w:rPr/>
                  <w:t>Comprendre que le prototype couvre la chaîne commerciale complète.</w:t>
                </w:r>
              </w:p>
            </w:tc>
          </w:tr>
        </w:tbl>
        <w:p>
          <w:pPr/>
          <w:r>
            <w:t>La lecture doit se faire comme un guide opérationnel : chaque section explique ce qu'elle permet de faire, quelles décisions ont été prises et quelles limites restent assumées dans le MVP.</w:t>
          </w:r>
        </w:p>
        <w:p>
          <w:r>
            <w:br w:type="page"/>
          </w:r>
        </w:p>
        <w:t>1. Résumé exécutif</w:t>
      </w:r>
    </w:p>
    <w:p>
      <w:pPr/>
      <w:r>
        <w:t>NeoTravel est une PME d'intermédiation spécialisée dans le transport de groupe. L'entreprise ne possède pas de flotte propre : sa valeur repose sur la qualification du besoin, l'identification du bon partenaire, la négociation et la sécurisation de la prestation.</w:t>
      </w:r>
    </w:p>
    <w:p>
      <w:pPr/>
      <w:r>
        <w:t>Le problème principal identifié dans le cadrage n'est pas l'acquisition. NeoTravel reçoit un flux important de demandes, mais le traitement manuel crée un goulot d'étranglement : qualification lente, relances irrégulières, devis manuels et visibilité limitée sur le pipeline.</w:t>
      </w:r>
    </w:p>
    <w:p>
      <w:pPr/>
      <w:r>
        <w:t>Le MVP automatise le parcours commercial amont sans déshumaniser la relation client. Les tâches répétitives sont automatisées, tandis que les cas complexes, urgents ou incohérents sont transmis à un commercial.</w:t>
      </w:r>
    </w:p>
    <w:p>
      <w:pPr>
        <w:pStyle w:val="Heading2"/>
      </w:pPr>
      <w:r>
        <w:t>1.1 Objectifs couverts</w:t>
      </w:r>
    </w:p>
    <w:p>
      <w:pPr>
        <w:pStyle w:val="ListParagraph"/>
      </w:pPr>
      <w:r>
        <w:t>• Capter les prospects depuis une interface claire.</w:t>
      </w:r>
    </w:p>
    <w:p>
      <w:pPr>
        <w:pStyle w:val="ListParagraph"/>
      </w:pPr>
      <w:r>
        <w:t>• Qualifier automatiquement ou semi-automatiquement les demandes.</w:t>
      </w:r>
    </w:p>
    <w:p>
      <w:pPr>
        <w:pStyle w:val="ListParagraph"/>
      </w:pPr>
      <w:r>
        <w:t>• Détecter les informations manquantes.</w:t>
      </w:r>
    </w:p>
    <w:p>
      <w:pPr>
        <w:pStyle w:val="ListParagraph"/>
      </w:pPr>
      <w:r>
        <w:t>• Calculer un devis déterministe.</w:t>
      </w:r>
    </w:p>
    <w:p>
      <w:pPr>
        <w:pStyle w:val="ListParagraph"/>
      </w:pPr>
      <w:r>
        <w:t>• Envoyer ou simuler l'envoi d'un devis.</w:t>
      </w:r>
    </w:p>
    <w:p>
      <w:pPr>
        <w:pStyle w:val="ListParagraph"/>
      </w:pPr>
      <w:r>
        <w:t>• Relancer le prospect selon son urgence.</w:t>
      </w:r>
    </w:p>
    <w:p>
      <w:pPr>
        <w:pStyle w:val="ListParagraph"/>
      </w:pPr>
      <w:r>
        <w:t>• Piloter les KPIs métier dans un dashboard.</w:t>
      </w:r>
    </w:p>
    <w:p>
      <w:pPr>
        <w:pStyle w:val="Heading2"/>
      </w:pPr>
      <w:r>
        <w:t>1.2 Hors périmètre assumé</w:t>
      </w:r>
    </w:p>
    <w:p>
      <w:pPr>
        <w:pStyle w:val="ListParagraph"/>
      </w:pPr>
      <w:r>
        <w:t>• Disponibilité réelle des partenaires autocaristes.</w:t>
      </w:r>
    </w:p>
    <w:p>
      <w:pPr>
        <w:pStyle w:val="ListParagraph"/>
      </w:pPr>
      <w:r>
        <w:t>• Réservation définitive, paiement, signature électronique et contrat.</w:t>
      </w:r>
    </w:p>
    <w:p>
      <w:pPr>
        <w:pStyle w:val="ListParagraph"/>
      </w:pPr>
      <w:r>
        <w:t>• Automatisation complète des trajets multi-destination complexes.</w:t>
      </w:r>
    </w:p>
    <w:p>
      <w:pPr>
        <w:pStyle w:val="ListParagraph"/>
      </w:pPr>
      <w:r>
        <w:t>• Décision commerciale sensible sans reprise humaine.</w:t>
      </w:r>
    </w:p>
    <w:p>
      <w:r>
        <w:br w:type="page"/>
      </w:r>
    </w:p>
    <w:p>
      <w:pPr>
        <w:pStyle w:val="Heading1"/>
      </w:pPr>
      <w:r>
        <w:p>
          <w:pPr>
            <w:pStyle w:val="Heading2"/>
          </w:pPr>
          <w:r>
            <w:t>1.3 Pourquoi cette solution répond au cadrage</w:t>
          </w:r>
        </w:p>
        <w:p>
          <w:pPr/>
          <w:r>
            <w:t>Le cadrage demandait une digitalisation du parcours commercial, pas seulement un chatbot. La solution couvre donc la chaîne complète : demande entrante, qualification, données centralisées, devis, relance et pilotage. Le chat est une porte d'entrée, mais la valeur principale est dans l'orchestration contrôlée du processus commercial.</w:t>
          </w:r>
        </w:p>
        <w:p>
          <w:pPr/>
          <w:r>
            <w:t>La séparation IA / règles / humain est volontaire. Elle permet de gagner du temps sur les demandes standards tout en évitant les risques les plus forts : prix inventé, distance approximative, promesse de disponibilité ou traitement automatique d'un cas sensible.</w:t>
          </w:r>
        </w:p>
        <w:t>2. Vue fonctionnelle de la solution</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Fonction</w:t>
            </w:r>
          </w:p>
        </w:tc>
        <w:tc>
          <w:tcPr>
            <w:shd w:fill="EAF2F8"/>
            <w:tcW w:w="2600" w:type="dxa"/>
          </w:tcPr>
          <w:p>
            <w:r>
              <w:rPr>
                <w:b/>
                <w:color w:val="071E3A"/>
              </w:rPr>
              <w:t>Description</w:t>
            </w:r>
          </w:p>
        </w:tc>
        <w:tc>
          <w:tcPr>
            <w:shd w:fill="EAF2F8"/>
            <w:tcW w:w="2600" w:type="dxa"/>
          </w:tcPr>
          <w:p>
            <w:r>
              <w:rPr>
                <w:b/>
                <w:color w:val="071E3A"/>
              </w:rPr>
              <w:t>Responsable logique</w:t>
            </w:r>
          </w:p>
        </w:tc>
      </w:tr>
      <w:tr>
        <w:tc>
          <w:tcPr>
            <w:tcW w:w="2600" w:type="dxa"/>
          </w:tcPr>
          <w:p>
            <w:r>
              <w:rPr/>
              <w:t>Captation lead</w:t>
            </w:r>
          </w:p>
        </w:tc>
        <w:tc>
          <w:tcPr>
            <w:tcW w:w="2600" w:type="dxa"/>
          </w:tcPr>
          <w:p>
            <w:r>
              <w:rPr/>
              <w:t>Le prospect saisit sa demande dans le front client.</w:t>
            </w:r>
          </w:p>
        </w:tc>
        <w:tc>
          <w:tcPr>
            <w:tcW w:w="2600" w:type="dxa"/>
          </w:tcPr>
          <w:p>
            <w:r>
              <w:rPr/>
              <w:t>Next.js</w:t>
            </w:r>
          </w:p>
        </w:tc>
      </w:tr>
      <w:tr>
        <w:tc>
          <w:tcPr>
            <w:tcW w:w="2600" w:type="dxa"/>
          </w:tcPr>
          <w:p>
            <w:r>
              <w:rPr/>
              <w:t>Qualification</w:t>
            </w:r>
          </w:p>
        </w:tc>
        <w:tc>
          <w:tcPr>
            <w:tcW w:w="2600" w:type="dxa"/>
          </w:tcPr>
          <w:p>
            <w:r>
              <w:rPr/>
              <w:t>Le système collecte les champs, détecte les manques et pose les questions utiles.</w:t>
            </w:r>
          </w:p>
        </w:tc>
        <w:tc>
          <w:tcPr>
            <w:tcW w:w="2600" w:type="dxa"/>
          </w:tcPr>
          <w:p>
            <w:r>
              <w:rPr/>
              <w:t>Agent IA + règles locales</w:t>
            </w:r>
          </w:p>
        </w:tc>
      </w:tr>
      <w:tr>
        <w:tc>
          <w:tcPr>
            <w:tcW w:w="2600" w:type="dxa"/>
          </w:tcPr>
          <w:p>
            <w:r>
              <w:rPr/>
              <w:t>Centralisation</w:t>
            </w:r>
          </w:p>
        </w:tc>
        <w:tc>
          <w:tcPr>
            <w:tcW w:w="2600" w:type="dxa"/>
          </w:tcPr>
          <w:p>
            <w:r>
              <w:rPr/>
              <w:t>Le lead, le client, les statuts et le suivi sont enregistrés.</w:t>
            </w:r>
          </w:p>
        </w:tc>
        <w:tc>
          <w:tcPr>
            <w:tcW w:w="2600" w:type="dxa"/>
          </w:tcPr>
          <w:p>
            <w:r>
              <w:rPr/>
              <w:t>Supabase ou demoStore</w:t>
            </w:r>
          </w:p>
        </w:tc>
      </w:tr>
      <w:tr>
        <w:tc>
          <w:tcPr>
            <w:tcW w:w="2600" w:type="dxa"/>
          </w:tcPr>
          <w:p>
            <w:r>
              <w:rPr/>
              <w:t>Devis</w:t>
            </w:r>
          </w:p>
        </w:tc>
        <w:tc>
          <w:tcPr>
            <w:tcW w:w="2600" w:type="dxa"/>
          </w:tcPr>
          <w:p>
            <w:r>
              <w:rPr/>
              <w:t>Le prix est calculé par calculer_devis, jamais par le LLM.</w:t>
            </w:r>
          </w:p>
        </w:tc>
        <w:tc>
          <w:tcPr>
            <w:tcW w:w="2600" w:type="dxa"/>
          </w:tcPr>
          <w:p>
            <w:r>
              <w:rPr/>
              <w:t>Code déterministe</w:t>
            </w:r>
          </w:p>
        </w:tc>
      </w:tr>
      <w:tr>
        <w:tc>
          <w:tcPr>
            <w:tcW w:w="2600" w:type="dxa"/>
          </w:tcPr>
          <w:p>
            <w:r>
              <w:rPr/>
              <w:t>Email</w:t>
            </w:r>
          </w:p>
        </w:tc>
        <w:tc>
          <w:tcPr>
            <w:tcW w:w="2600" w:type="dxa"/>
          </w:tcPr>
          <w:p>
            <w:r>
              <w:rPr/>
              <w:t>Les templates sont envoyés à n8n ou simulés.</w:t>
            </w:r>
          </w:p>
        </w:tc>
        <w:tc>
          <w:tcPr>
            <w:tcW w:w="2600" w:type="dxa"/>
          </w:tcPr>
          <w:p>
            <w:r>
              <w:rPr/>
              <w:t>customerEmailService + n8n</w:t>
            </w:r>
          </w:p>
        </w:tc>
      </w:tr>
      <w:tr>
        <w:tc>
          <w:tcPr>
            <w:tcW w:w="2600" w:type="dxa"/>
          </w:tcPr>
          <w:p>
            <w:r>
              <w:rPr/>
              <w:t>Relance</w:t>
            </w:r>
          </w:p>
        </w:tc>
        <w:tc>
          <w:tcPr>
            <w:tcW w:w="2600" w:type="dxa"/>
          </w:tcPr>
          <w:p>
            <w:r>
              <w:rPr/>
              <w:t>Les relances sont planifiées selon urgence et absence de réponse.</w:t>
            </w:r>
          </w:p>
        </w:tc>
        <w:tc>
          <w:tcPr>
            <w:tcW w:w="2600" w:type="dxa"/>
          </w:tcPr>
          <w:p>
            <w:r>
              <w:rPr/>
              <w:t>scheduleFollowups + n8n</w:t>
            </w:r>
          </w:p>
        </w:tc>
      </w:tr>
      <w:tr>
        <w:tc>
          <w:tcPr>
            <w:tcW w:w="2600" w:type="dxa"/>
          </w:tcPr>
          <w:p>
            <w:r>
              <w:rPr/>
              <w:t>Dashboard</w:t>
            </w:r>
          </w:p>
        </w:tc>
        <w:tc>
          <w:tcPr>
            <w:tcW w:w="2600" w:type="dxa"/>
          </w:tcPr>
          <w:p>
            <w:r>
              <w:rPr/>
              <w:t>Les commerciaux suivent pipeline, KPIs, relances, demandes et archives.</w:t>
            </w:r>
          </w:p>
        </w:tc>
        <w:tc>
          <w:tcPr>
            <w:tcW w:w="2600" w:type="dxa"/>
          </w:tcPr>
          <w:p>
            <w:r>
              <w:rPr/>
              <w:t>Dashboard Next.js</w:t>
            </w:r>
          </w:p>
        </w:tc>
      </w:tr>
      <w:tr>
        <w:tc>
          <w:tcPr>
            <w:tcW w:w="2600" w:type="dxa"/>
          </w:tcPr>
          <w:p>
            <w:r>
              <w:rPr/>
              <w:t>Reprise humaine</w:t>
            </w:r>
          </w:p>
        </w:tc>
        <w:tc>
          <w:tcPr>
            <w:tcW w:w="2600" w:type="dxa"/>
          </w:tcPr>
          <w:p>
            <w:r>
              <w:rPr/>
              <w:t>Les cas sensibles sont bloqués en HUMAN_REVIEW.</w:t>
            </w:r>
          </w:p>
        </w:tc>
        <w:tc>
          <w:tcPr>
            <w:tcW w:w="2600" w:type="dxa"/>
          </w:tcPr>
          <w:p>
            <w:r>
              <w:rPr/>
              <w:t>Commercial NeoTravel</w:t>
            </w:r>
          </w:p>
        </w:tc>
      </w:tr>
    </w:tbl>
    <w:p>
      <w:pPr>
        <w:pStyle w:val="Heading2"/>
      </w:pPr>
      <w:r>
        <w:t>2.1 Parcours standard prospect</w:t>
      </w:r>
    </w:p>
    <w:p>
      <w:pPr/>
      <w:r>
        <w:t>1. Le prospect décrit son besoin.</w:t>
        <w:br/>
        <w:t>2. Le chat ou le formulaire collecte trajet, dates, passagers, type, options et coordonnées.</w:t>
        <w:br/>
        <w:t>3. Les champs critiques sont vérifiés.</w:t>
        <w:br/>
        <w:t>4. Si la demande est complète et standard, le devis est calculé.</w:t>
        <w:br/>
        <w:t>5. L'email est envoyé ou simulé et les relances sont programmées.</w:t>
        <w:br/>
        <w:t>6. Le dashboard suit le dossier.</w:t>
      </w:r>
    </w:p>
    <w:p>
      <w:pPr>
        <w:pStyle w:val="Heading2"/>
      </w:pPr>
      <w:r>
        <w:t>2.2 Statuts opérationnels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Statut</w:t>
            </w:r>
          </w:p>
        </w:tc>
        <w:tc>
          <w:tcPr>
            <w:shd w:fill="EAF2F8"/>
            <w:tcW w:w="2600" w:type="dxa"/>
          </w:tcPr>
          <w:p>
            <w:r>
              <w:rPr>
                <w:b/>
                <w:color w:val="071E3A"/>
              </w:rPr>
              <w:t>Sens opérationnel</w:t>
            </w:r>
          </w:p>
        </w:tc>
        <w:tc>
          <w:tcPr>
            <w:shd w:fill="EAF2F8"/>
            <w:tcW w:w="2600" w:type="dxa"/>
          </w:tcPr>
          <w:p>
            <w:r>
              <w:rPr>
                <w:b/>
                <w:color w:val="071E3A"/>
              </w:rPr>
              <w:t>Action attendue</w:t>
            </w:r>
          </w:p>
        </w:tc>
      </w:tr>
      <w:tr>
        <w:tc>
          <w:tcPr>
            <w:tcW w:w="2600" w:type="dxa"/>
          </w:tcPr>
          <w:p>
            <w:r>
              <w:rPr/>
              <w:t>NEW</w:t>
            </w:r>
          </w:p>
        </w:tc>
        <w:tc>
          <w:tcPr>
            <w:tcW w:w="2600" w:type="dxa"/>
          </w:tcPr>
          <w:p>
            <w:r>
              <w:rPr/>
              <w:t>Lead reçu, non qualifié.</w:t>
            </w:r>
          </w:p>
        </w:tc>
        <w:tc>
          <w:tcPr>
            <w:tcW w:w="2600" w:type="dxa"/>
          </w:tcPr>
          <w:p>
            <w:r>
              <w:rPr/>
              <w:t>Vérifier la complétude.</w:t>
            </w:r>
          </w:p>
        </w:tc>
      </w:tr>
      <w:tr>
        <w:tc>
          <w:tcPr>
            <w:tcW w:w="2600" w:type="dxa"/>
          </w:tcPr>
          <w:p>
            <w:r>
              <w:rPr/>
              <w:t>INCOMPLETE</w:t>
            </w:r>
          </w:p>
        </w:tc>
        <w:tc>
          <w:tcPr>
            <w:tcW w:w="2600" w:type="dxa"/>
          </w:tcPr>
          <w:p>
            <w:r>
              <w:rPr/>
              <w:t>Information obligatoire manquante.</w:t>
            </w:r>
          </w:p>
        </w:tc>
        <w:tc>
          <w:tcPr>
            <w:tcW w:w="2600" w:type="dxa"/>
          </w:tcPr>
          <w:p>
            <w:r>
              <w:rPr/>
              <w:t>Demander précision ou relancer.</w:t>
            </w:r>
          </w:p>
        </w:tc>
      </w:tr>
      <w:tr>
        <w:tc>
          <w:tcPr>
            <w:tcW w:w="2600" w:type="dxa"/>
          </w:tcPr>
          <w:p>
            <w:r>
              <w:rPr/>
              <w:t>QUALIFIED</w:t>
            </w:r>
          </w:p>
        </w:tc>
        <w:tc>
          <w:tcPr>
            <w:tcW w:w="2600" w:type="dxa"/>
          </w:tcPr>
          <w:p>
            <w:r>
              <w:rPr/>
              <w:t>Demande exploitable avant devis.</w:t>
            </w:r>
          </w:p>
        </w:tc>
        <w:tc>
          <w:tcPr>
            <w:tcW w:w="2600" w:type="dxa"/>
          </w:tcPr>
          <w:p>
            <w:r>
              <w:rPr/>
              <w:t>Préparer ou déclencher devis.</w:t>
            </w:r>
          </w:p>
        </w:tc>
      </w:tr>
      <w:tr>
        <w:tc>
          <w:tcPr>
            <w:tcW w:w="2600" w:type="dxa"/>
          </w:tcPr>
          <w:p>
            <w:r>
              <w:rPr/>
              <w:t>HUMAN_REVIEW</w:t>
            </w:r>
          </w:p>
        </w:tc>
        <w:tc>
          <w:tcPr>
            <w:tcW w:w="2600" w:type="dxa"/>
          </w:tcPr>
          <w:p>
            <w:r>
              <w:rPr/>
              <w:t>Cas sensible.</w:t>
            </w:r>
          </w:p>
        </w:tc>
        <w:tc>
          <w:tcPr>
            <w:tcW w:w="2600" w:type="dxa"/>
          </w:tcPr>
          <w:p>
            <w:r>
              <w:rPr/>
              <w:t>Reprise humaine avant devis automatique.</w:t>
            </w:r>
          </w:p>
        </w:tc>
      </w:tr>
      <w:tr>
        <w:tc>
          <w:tcPr>
            <w:tcW w:w="2600" w:type="dxa"/>
          </w:tcPr>
          <w:p>
            <w:r>
              <w:rPr/>
              <w:t>QUOTE_READY</w:t>
            </w:r>
          </w:p>
        </w:tc>
        <w:tc>
          <w:tcPr>
            <w:tcW w:w="2600" w:type="dxa"/>
          </w:tcPr>
          <w:p>
            <w:r>
              <w:rPr/>
              <w:t>Devis calculé.</w:t>
            </w:r>
          </w:p>
        </w:tc>
        <w:tc>
          <w:tcPr>
            <w:tcW w:w="2600" w:type="dxa"/>
          </w:tcPr>
          <w:p>
            <w:r>
              <w:rPr/>
              <w:t>Contrôler ou envoyer.</w:t>
            </w:r>
          </w:p>
        </w:tc>
      </w:tr>
      <w:tr>
        <w:tc>
          <w:tcPr>
            <w:tcW w:w="2600" w:type="dxa"/>
          </w:tcPr>
          <w:p>
            <w:r>
              <w:rPr/>
              <w:t>QUOTE_SENT</w:t>
            </w:r>
          </w:p>
        </w:tc>
        <w:tc>
          <w:tcPr>
            <w:tcW w:w="2600" w:type="dxa"/>
          </w:tcPr>
          <w:p>
            <w:r>
              <w:rPr/>
              <w:t>Devis transmis.</w:t>
            </w:r>
          </w:p>
        </w:tc>
        <w:tc>
          <w:tcPr>
            <w:tcW w:w="2600" w:type="dxa"/>
          </w:tcPr>
          <w:p>
            <w:r>
              <w:rPr/>
              <w:t>Suivre réponse et relances.</w:t>
            </w:r>
          </w:p>
        </w:tc>
      </w:tr>
      <w:tr>
        <w:tc>
          <w:tcPr>
            <w:tcW w:w="2600" w:type="dxa"/>
          </w:tcPr>
          <w:p>
            <w:r>
              <w:rPr/>
              <w:t>FOLLOWUP_SCHEDULED</w:t>
            </w:r>
          </w:p>
        </w:tc>
        <w:tc>
          <w:tcPr>
            <w:tcW w:w="2600" w:type="dxa"/>
          </w:tcPr>
          <w:p>
            <w:r>
              <w:rPr/>
              <w:t>Relance programmée.</w:t>
            </w:r>
          </w:p>
        </w:tc>
        <w:tc>
          <w:tcPr>
            <w:tcW w:w="2600" w:type="dxa"/>
          </w:tcPr>
          <w:p>
            <w:r>
              <w:rPr/>
              <w:t>Surveiller échéance.</w:t>
            </w:r>
          </w:p>
        </w:tc>
      </w:tr>
      <w:tr>
        <w:tc>
          <w:tcPr>
            <w:tcW w:w="2600" w:type="dxa"/>
          </w:tcPr>
          <w:p>
            <w:r>
              <w:rPr/>
              <w:t>WON</w:t>
            </w:r>
          </w:p>
        </w:tc>
        <w:tc>
          <w:tcPr>
            <w:tcW w:w="2600" w:type="dxa"/>
          </w:tcPr>
          <w:p>
            <w:r>
              <w:rPr/>
              <w:t>Devis accepté.</w:t>
            </w:r>
          </w:p>
        </w:tc>
        <w:tc>
          <w:tcPr>
            <w:tcW w:w="2600" w:type="dxa"/>
          </w:tcPr>
          <w:p>
            <w:r>
              <w:rPr/>
              <w:t>Passer au traitement aval hors MVP.</w:t>
            </w:r>
          </w:p>
        </w:tc>
      </w:tr>
      <w:tr>
        <w:tc>
          <w:tcPr>
            <w:tcW w:w="2600" w:type="dxa"/>
          </w:tcPr>
          <w:p>
            <w:r>
              <w:rPr/>
              <w:t>LOST</w:t>
            </w:r>
          </w:p>
        </w:tc>
        <w:tc>
          <w:tcPr>
            <w:tcW w:w="2600" w:type="dxa"/>
          </w:tcPr>
          <w:p>
            <w:r>
              <w:rPr/>
              <w:t>Refus ou dossier perdu.</w:t>
            </w:r>
          </w:p>
        </w:tc>
        <w:tc>
          <w:tcPr>
            <w:tcW w:w="2600" w:type="dxa"/>
          </w:tcPr>
          <w:p>
            <w:r>
              <w:rPr/>
              <w:t>Clôturer commercialement.</w:t>
            </w:r>
          </w:p>
        </w:tc>
      </w:tr>
      <w:tr>
        <w:tc>
          <w:tcPr>
            <w:tcW w:w="2600" w:type="dxa"/>
          </w:tcPr>
          <w:p>
            <w:r>
              <w:rPr/>
              <w:t>CLOSED</w:t>
            </w:r>
          </w:p>
        </w:tc>
        <w:tc>
          <w:tcPr>
            <w:tcW w:w="2600" w:type="dxa"/>
          </w:tcPr>
          <w:p>
            <w:r>
              <w:rPr/>
              <w:t>Dossier clôturé sans suite.</w:t>
            </w:r>
          </w:p>
        </w:tc>
        <w:tc>
          <w:tcPr>
            <w:tcW w:w="2600" w:type="dxa"/>
          </w:tcPr>
          <w:p>
            <w:r>
              <w:rPr/>
              <w:t>Conserver la raison.</w:t>
            </w:r>
          </w:p>
        </w:tc>
      </w:tr>
    </w:tbl>
    <w:p>
      <w:r>
        <w:br w:type="page"/>
      </w:r>
    </w:p>
    <w:p>
      <w:pPr>
        <w:pStyle w:val="Heading1"/>
      </w:pPr>
      <w:r>
        <w:p>
          <w:pPr>
            <w:pStyle w:val="Heading2"/>
          </w:pPr>
          <w:r>
            <w:t>2.3 Lecture métier du processus</w:t>
          </w:r>
        </w:p>
        <w:p>
          <w:pPr/>
          <w:r>
            <w:t>Pour une équipe commerciale, le système doit être lu comme une file de travail priorisée. Les demandes simples avancent vers le devis ; les demandes incomplètes attendent une précision ; les demandes risquées remontent en validation humaine.</w:t>
          </w:r>
        </w:p>
        <w:p>
          <w:pPr/>
          <w:r>
            <w:t>Cette logique respecte l'objectif 'digitaliser sans déshumaniser' : le logiciel prend en charge la répétition, mais l'expertise NeoTravel reste présente dès qu'une décision engage la qualité de service.</w:t>
          </w:r>
        </w:p>
        <w:t>3. Architecture technique</w:t>
      </w:r>
    </w:p>
    <w:p>
      <w:pPr/>
      <w:r>
        <w:t>L'architecture suit l'option B du cadrage : l'agent vit dans le code Next.js via l'AI SDK, tandis que n8n sert de dos automatisé pour les emails, relances et notifications.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Brique</w:t>
            </w:r>
          </w:p>
        </w:tc>
        <w:tc>
          <w:tcPr>
            <w:shd w:fill="EAF2F8"/>
            <w:tcW w:w="2600" w:type="dxa"/>
          </w:tcPr>
          <w:p>
            <w:r>
              <w:rPr>
                <w:b/>
                <w:color w:val="071E3A"/>
              </w:rPr>
              <w:t>Choix réel</w:t>
            </w:r>
          </w:p>
        </w:tc>
        <w:tc>
          <w:tcPr>
            <w:shd w:fill="EAF2F8"/>
            <w:tcW w:w="2600" w:type="dxa"/>
          </w:tcPr>
          <w:p>
            <w:r>
              <w:rPr>
                <w:b/>
                <w:color w:val="071E3A"/>
              </w:rPr>
              <w:t>Rôle</w:t>
            </w:r>
          </w:p>
        </w:tc>
      </w:tr>
      <w:tr>
        <w:tc>
          <w:tcPr>
            <w:tcW w:w="2600" w:type="dxa"/>
          </w:tcPr>
          <w:p>
            <w:r>
              <w:rPr/>
              <w:t>Front/API</w:t>
            </w:r>
          </w:p>
        </w:tc>
        <w:tc>
          <w:tcPr>
            <w:tcW w:w="2600" w:type="dxa"/>
          </w:tcPr>
          <w:p>
            <w:r>
              <w:rPr/>
              <w:t>Next.js 16 App Router</w:t>
            </w:r>
          </w:p>
        </w:tc>
        <w:tc>
          <w:tcPr>
            <w:tcW w:w="2600" w:type="dxa"/>
          </w:tcPr>
          <w:p>
            <w:r>
              <w:rPr/>
              <w:t>Pages client, dashboard, routes API.</w:t>
            </w:r>
          </w:p>
        </w:tc>
      </w:tr>
      <w:tr>
        <w:tc>
          <w:tcPr>
            <w:tcW w:w="2600" w:type="dxa"/>
          </w:tcPr>
          <w:p>
            <w:r>
              <w:rPr/>
              <w:t>Langage</w:t>
            </w:r>
          </w:p>
        </w:tc>
        <w:tc>
          <w:tcPr>
            <w:tcW w:w="2600" w:type="dxa"/>
          </w:tcPr>
          <w:p>
            <w:r>
              <w:rPr/>
              <w:t>TypeScript</w:t>
            </w:r>
          </w:p>
        </w:tc>
        <w:tc>
          <w:tcPr>
            <w:tcW w:w="2600" w:type="dxa"/>
          </w:tcPr>
          <w:p>
            <w:r>
              <w:rPr/>
              <w:t>Contrats et logique métier.</w:t>
            </w:r>
          </w:p>
        </w:tc>
      </w:tr>
      <w:tr>
        <w:tc>
          <w:tcPr>
            <w:tcW w:w="2600" w:type="dxa"/>
          </w:tcPr>
          <w:p>
            <w:r>
              <w:rPr/>
              <w:t>UI</w:t>
            </w:r>
          </w:p>
        </w:tc>
        <w:tc>
          <w:tcPr>
            <w:tcW w:w="2600" w:type="dxa"/>
          </w:tcPr>
          <w:p>
            <w:r>
              <w:rPr/>
              <w:t>React, CSS Modules, lucide-react, Leaflet</w:t>
            </w:r>
          </w:p>
        </w:tc>
        <w:tc>
          <w:tcPr>
            <w:tcW w:w="2600" w:type="dxa"/>
          </w:tcPr>
          <w:p>
            <w:r>
              <w:rPr/>
              <w:t>Interfaces et cartes.</w:t>
            </w:r>
          </w:p>
        </w:tc>
      </w:tr>
      <w:tr>
        <w:tc>
          <w:tcPr>
            <w:tcW w:w="2600" w:type="dxa"/>
          </w:tcPr>
          <w:p>
            <w:r>
              <w:rPr/>
              <w:t>IA</w:t>
            </w:r>
          </w:p>
        </w:tc>
        <w:tc>
          <w:tcPr>
            <w:tcW w:w="2600" w:type="dxa"/>
          </w:tcPr>
          <w:p>
            <w:r>
              <w:rPr/>
              <w:t>Vercel AI SDK, Gateway ou OpenRouter</w:t>
            </w:r>
          </w:p>
        </w:tc>
        <w:tc>
          <w:tcPr>
            <w:tcW w:w="2600" w:type="dxa"/>
          </w:tcPr>
          <w:p>
            <w:r>
              <w:rPr/>
              <w:t>Extraction, qualification et réponses.</w:t>
            </w:r>
          </w:p>
        </w:tc>
      </w:tr>
      <w:tr>
        <w:tc>
          <w:tcPr>
            <w:tcW w:w="2600" w:type="dxa"/>
          </w:tcPr>
          <w:p>
            <w:r>
              <w:rPr/>
              <w:t>Base</w:t>
            </w:r>
          </w:p>
        </w:tc>
        <w:tc>
          <w:tcPr>
            <w:tcW w:w="2600" w:type="dxa"/>
          </w:tcPr>
          <w:p>
            <w:r>
              <w:rPr/>
              <w:t>Supabase</w:t>
            </w:r>
          </w:p>
        </w:tc>
        <w:tc>
          <w:tcPr>
            <w:tcW w:w="2600" w:type="dxa"/>
          </w:tcPr>
          <w:p>
            <w:r>
              <w:rPr/>
              <w:t>Clients, leads, devis, relances, logs, pricing.</w:t>
            </w:r>
          </w:p>
        </w:tc>
      </w:tr>
      <w:tr>
        <w:tc>
          <w:tcPr>
            <w:tcW w:w="2600" w:type="dxa"/>
          </w:tcPr>
          <w:p>
            <w:r>
              <w:rPr/>
              <w:t>Automatisation</w:t>
            </w:r>
          </w:p>
        </w:tc>
        <w:tc>
          <w:tcPr>
            <w:tcW w:w="2600" w:type="dxa"/>
          </w:tcPr>
          <w:p>
            <w:r>
              <w:rPr/>
              <w:t>n8n</w:t>
            </w:r>
          </w:p>
        </w:tc>
        <w:tc>
          <w:tcPr>
            <w:tcW w:w="2600" w:type="dxa"/>
          </w:tcPr>
          <w:p>
            <w:r>
              <w:rPr/>
              <w:t>Emails, relances, notifications, jamais le prix.</w:t>
            </w:r>
          </w:p>
        </w:tc>
      </w:tr>
      <w:tr>
        <w:tc>
          <w:tcPr>
            <w:tcW w:w="2600" w:type="dxa"/>
          </w:tcPr>
          <w:p>
            <w:r>
              <w:rPr/>
              <w:t>Pricing</w:t>
            </w:r>
          </w:p>
        </w:tc>
        <w:tc>
          <w:tcPr>
            <w:tcW w:w="2600" w:type="dxa"/>
          </w:tcPr>
          <w:p>
            <w:r>
              <w:rPr/>
              <w:t>calculer_devis</w:t>
            </w:r>
          </w:p>
        </w:tc>
        <w:tc>
          <w:tcPr>
            <w:tcW w:w="2600" w:type="dxa"/>
          </w:tcPr>
          <w:p>
            <w:r>
              <w:rPr/>
              <w:t>Seule source de prix.</w:t>
            </w:r>
          </w:p>
        </w:tc>
      </w:tr>
      <w:tr>
        <w:tc>
          <w:tcPr>
            <w:tcW w:w="2600" w:type="dxa"/>
          </w:tcPr>
          <w:p>
            <w:r>
              <w:rPr/>
              <w:t>Distance</w:t>
            </w:r>
          </w:p>
        </w:tc>
        <w:tc>
          <w:tcPr>
            <w:tcW w:w="2600" w:type="dxa"/>
          </w:tcPr>
          <w:p>
            <w:r>
              <w:rPr/>
              <w:t>route_pricing, OpenRouteService/OSRM</w:t>
            </w:r>
          </w:p>
        </w:tc>
        <w:tc>
          <w:tcPr>
            <w:tcW w:w="2600" w:type="dxa"/>
          </w:tcPr>
          <w:p>
            <w:r>
              <w:rPr/>
              <w:t>Distance contrôlée.</w:t>
            </w:r>
          </w:p>
        </w:tc>
      </w:tr>
      <w:tr>
        <w:tc>
          <w:tcPr>
            <w:tcW w:w="2600" w:type="dxa"/>
          </w:tcPr>
          <w:p>
            <w:r>
              <w:rPr/>
              <w:t>Déploiement</w:t>
            </w:r>
          </w:p>
        </w:tc>
        <w:tc>
          <w:tcPr>
            <w:tcW w:w="2600" w:type="dxa"/>
          </w:tcPr>
          <w:p>
            <w:r>
              <w:rPr/>
              <w:t>Vercel</w:t>
            </w:r>
          </w:p>
        </w:tc>
        <w:tc>
          <w:tcPr>
            <w:tcW w:w="2600" w:type="dxa"/>
          </w:tcPr>
          <w:p>
            <w:r>
              <w:rPr/>
              <w:t>Application web et API.</w:t>
            </w:r>
          </w:p>
        </w:tc>
      </w:tr>
    </w:tbl>
    <w:p>
      <w:pPr>
        <w:pStyle w:val="Heading2"/>
      </w:pPr>
      <w:r>
        <w:t>3.1 Connexions API</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Connexion</w:t>
            </w:r>
          </w:p>
        </w:tc>
        <w:tc>
          <w:tcPr>
            <w:shd w:fill="EAF2F8"/>
            <w:tcW w:w="2600" w:type="dxa"/>
          </w:tcPr>
          <w:p>
            <w:r>
              <w:rPr>
                <w:b/>
                <w:color w:val="071E3A"/>
              </w:rPr>
              <w:t>Variables</w:t>
            </w:r>
          </w:p>
        </w:tc>
        <w:tc>
          <w:tcPr>
            <w:shd w:fill="EAF2F8"/>
            <w:tcW w:w="2600" w:type="dxa"/>
          </w:tcPr>
          <w:p>
            <w:r>
              <w:rPr>
                <w:b/>
                <w:color w:val="071E3A"/>
              </w:rPr>
              <w:t>Comportement</w:t>
            </w:r>
          </w:p>
        </w:tc>
      </w:tr>
      <w:tr>
        <w:tc>
          <w:tcPr>
            <w:tcW w:w="2600" w:type="dxa"/>
          </w:tcPr>
          <w:p>
            <w:r>
              <w:rPr/>
              <w:t>Supabase</w:t>
            </w:r>
          </w:p>
        </w:tc>
        <w:tc>
          <w:tcPr>
            <w:tcW w:w="2600" w:type="dxa"/>
          </w:tcPr>
          <w:p>
            <w:r>
              <w:rPr/>
              <w:t>NEXT_PUBLIC_SUPABASE_URL, NEXT_PUBLIC_SUPABASE_ANON_KEY, SUPABASE_SERVICE_ROLE_KEY</w:t>
            </w:r>
          </w:p>
        </w:tc>
        <w:tc>
          <w:tcPr>
            <w:tcW w:w="2600" w:type="dxa"/>
          </w:tcPr>
          <w:p>
            <w:r>
              <w:rPr/>
              <w:t>Données persistantes.</w:t>
            </w:r>
          </w:p>
        </w:tc>
      </w:tr>
      <w:tr>
        <w:tc>
          <w:tcPr>
            <w:tcW w:w="2600" w:type="dxa"/>
          </w:tcPr>
          <w:p>
            <w:r>
              <w:rPr/>
              <w:t>IA</w:t>
            </w:r>
          </w:p>
        </w:tc>
        <w:tc>
          <w:tcPr>
            <w:tcW w:w="2600" w:type="dxa"/>
          </w:tcPr>
          <w:p>
            <w:r>
              <w:rPr/>
              <w:t>AI_GATEWAY_API_KEY / AI_API_KEY</w:t>
            </w:r>
          </w:p>
        </w:tc>
        <w:tc>
          <w:tcPr>
            <w:tcW w:w="2600" w:type="dxa"/>
          </w:tcPr>
          <w:p>
            <w:r>
              <w:rPr/>
              <w:t>Gateway prioritaire, OpenRouter en fallback.</w:t>
            </w:r>
          </w:p>
        </w:tc>
      </w:tr>
      <w:tr>
        <w:tc>
          <w:tcPr>
            <w:tcW w:w="2600" w:type="dxa"/>
          </w:tcPr>
          <w:p>
            <w:r>
              <w:rPr/>
              <w:t>n8n</w:t>
            </w:r>
          </w:p>
        </w:tc>
        <w:tc>
          <w:tcPr>
            <w:tcW w:w="2600" w:type="dxa"/>
          </w:tcPr>
          <w:p>
            <w:r>
              <w:rPr/>
              <w:t>N8N_*_WEBHOOK, N8N_WEBHOOK_SECRET</w:t>
            </w:r>
          </w:p>
        </w:tc>
        <w:tc>
          <w:tcPr>
            <w:tcW w:w="2600" w:type="dxa"/>
          </w:tcPr>
          <w:p>
            <w:r>
              <w:rPr/>
              <w:t>Emails, devis, relances, notifications.</w:t>
            </w:r>
          </w:p>
        </w:tc>
      </w:tr>
      <w:tr>
        <w:tc>
          <w:tcPr>
            <w:tcW w:w="2600" w:type="dxa"/>
          </w:tcPr>
          <w:p>
            <w:r>
              <w:rPr/>
              <w:t>Distance</w:t>
            </w:r>
          </w:p>
        </w:tc>
        <w:tc>
          <w:tcPr>
            <w:tcW w:w="2600" w:type="dxa"/>
          </w:tcPr>
          <w:p>
            <w:r>
              <w:rPr/>
              <w:t>ORS_API_KEY, OPENROUTESERVICE_API_KEY, OSRM_BASE_URL</w:t>
            </w:r>
          </w:p>
        </w:tc>
        <w:tc>
          <w:tcPr>
            <w:tcW w:w="2600" w:type="dxa"/>
          </w:tcPr>
          <w:p>
            <w:r>
              <w:rPr/>
              <w:t>Distance contrôlée.</w:t>
            </w:r>
          </w:p>
        </w:tc>
      </w:tr>
      <w:tr>
        <w:tc>
          <w:tcPr>
            <w:tcW w:w="2600" w:type="dxa"/>
          </w:tcPr>
          <w:p>
            <w:r>
              <w:rPr/>
              <w:t>Vercel</w:t>
            </w:r>
          </w:p>
        </w:tc>
        <w:tc>
          <w:tcPr>
            <w:tcW w:w="2600" w:type="dxa"/>
          </w:tcPr>
          <w:p>
            <w:r>
              <w:rPr/>
              <w:t>Variables d'environnement projet</w:t>
            </w:r>
          </w:p>
        </w:tc>
        <w:tc>
          <w:tcPr>
            <w:tcW w:w="2600" w:type="dxa"/>
          </w:tcPr>
          <w:p>
            <w:r>
              <w:rPr/>
              <w:t>Déploiement production et previews.</w:t>
            </w:r>
          </w:p>
        </w:tc>
      </w:tr>
    </w:tbl>
    <w:p>
      <w:pPr>
        <w:pStyle w:val="Heading2"/>
      </w:pPr>
      <w:r>
        <w:t>3.2 Choix IA, Mistral et budget 15 euros</w:t>
      </w:r>
    </w:p>
    <w:p>
      <w:pPr/>
      <w:r>
        <w:t>Le code ne fixe pas Mistral en dur : il lit AI_GATEWAY_MODEL_ID ou AI_MODEL_ID. Mistral peut être défendu si le modèle correspondant est configuré dans Vercel AI Gateway et si son coût est vérifié dans le provider. Le budget IA projet est limité à 15 euros. Pour le respecter, limiter les prompts longs, privilégier les règles locales, éviter d'envoyer des documents complets au modèle et surveiller les coûts dans Vercel ou le provider choisi.</w:t>
      </w:r>
    </w:p>
    <w:p>
      <w:pPr>
        <w:pStyle w:val="Heading2"/>
      </w:pPr>
      <w:r>
        <w:t>3.3 Règle d'or technique</w:t>
      </w:r>
    </w:p>
    <w:p>
      <w:pPr>
        <w:pStyle w:val="ListParagraph"/>
      </w:pPr>
      <w:r>
        <w:t>• L'IA orchestre et qualifie.</w:t>
      </w:r>
    </w:p>
    <w:p>
      <w:pPr>
        <w:pStyle w:val="ListParagraph"/>
      </w:pPr>
      <w:r>
        <w:t>• Le code déterministe calcule.</w:t>
      </w:r>
    </w:p>
    <w:p>
      <w:pPr>
        <w:pStyle w:val="ListParagraph"/>
      </w:pPr>
      <w:r>
        <w:t>• L'humain reprend les cas complexes.</w:t>
      </w:r>
    </w:p>
    <w:p>
      <w:pPr>
        <w:pStyle w:val="ListParagraph"/>
      </w:pPr>
      <w:r>
        <w:t>• n8n automatise les envois et relances, mais jamais le prix.</w:t>
      </w:r>
    </w:p>
    <w:p>
      <w:r>
        <w:br w:type="page"/>
      </w:r>
    </w:p>
    <w:p>
      <w:pPr>
        <w:pStyle w:val="Heading1"/>
      </w:pPr>
      <w:r>
        <w:p>
          <w:pPr>
            <w:pStyle w:val="Heading2"/>
          </w:pPr>
          <w:r>
            <w:t>3.4 Lecture des schémas d'architecture</w:t>
          </w:r>
        </w:p>
        <w:p>
          <w:pPr/>
          <w:r>
            <w:t>Les schémas sont construits selon une logique proche du modèle C4 : commencer par une vue haut niveau compréhensible par le métier, puis descendre vers les conteneurs techniques, les API, les données et les flux. Cette approche évite de noyer le lecteur dans le code et permet de comprendre d'abord les responsabilités de chaque brique.</w:t>
          </w:r>
        </w:p>
        <w:p>
          <w:pPr>
            <w:pStyle w:val="ListParagraph"/>
          </w:pPr>
          <w:r>
            <w:t>• Vue contexte : qui utilise la solution et quels systèmes externes sont connectés.</w:t>
          </w:r>
        </w:p>
        <w:p>
          <w:pPr>
            <w:pStyle w:val="ListParagraph"/>
          </w:pPr>
          <w:r>
            <w:t>• Vue conteneurs : Next.js, Supabase, n8n, provider IA, service distance.</w:t>
          </w:r>
        </w:p>
        <w:p>
          <w:pPr>
            <w:pStyle w:val="ListParagraph"/>
          </w:pPr>
          <w:r>
            <w:t>• Vue composants : routes API, modules pricing, emails, dashboard, agent IA.</w:t>
          </w:r>
        </w:p>
        <w:p>
          <w:pPr>
            <w:pStyle w:val="ListParagraph"/>
          </w:pPr>
          <w:r>
            <w:t>• Vue données : tables minimales et relations utiles au MVP.</w:t>
          </w:r>
        </w:p>
        <w:t>4. Modèle de données</w:t>
      </w:r>
    </w:p>
    <w:p>
      <w:pPr/>
      <w:r>
        <w:t>Le modèle minimal est centralisé dans Supabase. En mode démo, certaines pages peuvent utiliser un store local lorsque les variables Supabase ne sont pas configurées.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Table</w:t>
            </w:r>
          </w:p>
        </w:tc>
        <w:tc>
          <w:tcPr>
            <w:shd w:fill="EAF2F8"/>
            <w:tcW w:w="2600" w:type="dxa"/>
          </w:tcPr>
          <w:p>
            <w:r>
              <w:rPr>
                <w:b/>
                <w:color w:val="071E3A"/>
              </w:rPr>
              <w:t>Rôle</w:t>
            </w:r>
          </w:p>
        </w:tc>
        <w:tc>
          <w:tcPr>
            <w:shd w:fill="EAF2F8"/>
            <w:tcW w:w="2600" w:type="dxa"/>
          </w:tcPr>
          <w:p>
            <w:r>
              <w:rPr>
                <w:b/>
                <w:color w:val="071E3A"/>
              </w:rPr>
              <w:t>Champs clés</w:t>
            </w:r>
          </w:p>
        </w:tc>
      </w:tr>
      <w:tr>
        <w:tc>
          <w:tcPr>
            <w:tcW w:w="2600" w:type="dxa"/>
          </w:tcPr>
          <w:p>
            <w:r>
              <w:rPr/>
              <w:t>clients</w:t>
            </w:r>
          </w:p>
        </w:tc>
        <w:tc>
          <w:tcPr>
            <w:tcW w:w="2600" w:type="dxa"/>
          </w:tcPr>
          <w:p>
            <w:r>
              <w:rPr/>
              <w:t>Identité prospect/client.</w:t>
            </w:r>
          </w:p>
        </w:tc>
        <w:tc>
          <w:tcPr>
            <w:tcW w:w="2600" w:type="dxa"/>
          </w:tcPr>
          <w:p>
            <w:r>
              <w:rPr/>
              <w:t>name, organization, email, contact_name, phone.</w:t>
            </w:r>
          </w:p>
        </w:tc>
      </w:tr>
      <w:tr>
        <w:tc>
          <w:tcPr>
            <w:tcW w:w="2600" w:type="dxa"/>
          </w:tcPr>
          <w:p>
            <w:r>
              <w:rPr/>
              <w:t>leads</w:t>
            </w:r>
          </w:p>
        </w:tc>
        <w:tc>
          <w:tcPr>
            <w:tcW w:w="2600" w:type="dxa"/>
          </w:tcPr>
          <w:p>
            <w:r>
              <w:rPr/>
              <w:t>Demande commerciale et statut.</w:t>
            </w:r>
          </w:p>
        </w:tc>
        <w:tc>
          <w:tcPr>
            <w:tcW w:w="2600" w:type="dxa"/>
          </w:tcPr>
          <w:p>
            <w:r>
              <w:rPr/>
              <w:t>client_type, villes, dates, passagers, trip_type, options, status.</w:t>
            </w:r>
          </w:p>
        </w:tc>
      </w:tr>
      <w:tr>
        <w:tc>
          <w:tcPr>
            <w:tcW w:w="2600" w:type="dxa"/>
          </w:tcPr>
          <w:p>
            <w:r>
              <w:rPr/>
              <w:t>quotes</w:t>
            </w:r>
          </w:p>
        </w:tc>
        <w:tc>
          <w:tcPr>
            <w:tcW w:w="2600" w:type="dxa"/>
          </w:tcPr>
          <w:p>
            <w:r>
              <w:rPr/>
              <w:t>Devis calculés.</w:t>
            </w:r>
          </w:p>
        </w:tc>
        <w:tc>
          <w:tcPr>
            <w:tcW w:w="2600" w:type="dxa"/>
          </w:tcPr>
          <w:p>
            <w:r>
              <w:rPr/>
              <w:t>quote_number, price_ht, tva_10pct, price_ttc, breakdown, hash.</w:t>
            </w:r>
          </w:p>
        </w:tc>
      </w:tr>
      <w:tr>
        <w:tc>
          <w:tcPr>
            <w:tcW w:w="2600" w:type="dxa"/>
          </w:tcPr>
          <w:p>
            <w:r>
              <w:rPr/>
              <w:t>followups</w:t>
            </w:r>
          </w:p>
        </w:tc>
        <w:tc>
          <w:tcPr>
            <w:tcW w:w="2600" w:type="dxa"/>
          </w:tcPr>
          <w:p>
            <w:r>
              <w:rPr/>
              <w:t>Relances client.</w:t>
            </w:r>
          </w:p>
        </w:tc>
        <w:tc>
          <w:tcPr>
            <w:tcW w:w="2600" w:type="dxa"/>
          </w:tcPr>
          <w:p>
            <w:r>
              <w:rPr/>
              <w:t>scheduled_at, channel, status.</w:t>
            </w:r>
          </w:p>
        </w:tc>
      </w:tr>
      <w:tr>
        <w:tc>
          <w:tcPr>
            <w:tcW w:w="2600" w:type="dxa"/>
          </w:tcPr>
          <w:p>
            <w:r>
              <w:rPr/>
              <w:t>pricing_matrices</w:t>
            </w:r>
          </w:p>
        </w:tc>
        <w:tc>
          <w:tcPr>
            <w:tcW w:w="2600" w:type="dxa"/>
          </w:tcPr>
          <w:p>
            <w:r>
              <w:rPr/>
              <w:t>Règles tarifaires.</w:t>
            </w:r>
          </w:p>
        </w:tc>
        <w:tc>
          <w:tcPr>
            <w:tcW w:w="2600" w:type="dxa"/>
          </w:tcPr>
          <w:p>
            <w:r>
              <w:rPr/>
              <w:t>version, is_active, rules.</w:t>
            </w:r>
          </w:p>
        </w:tc>
      </w:tr>
      <w:tr>
        <w:tc>
          <w:tcPr>
            <w:tcW w:w="2600" w:type="dxa"/>
          </w:tcPr>
          <w:p>
            <w:r>
              <w:rPr/>
              <w:t>route_pricing</w:t>
            </w:r>
          </w:p>
        </w:tc>
        <w:tc>
          <w:tcPr>
            <w:tcW w:w="2600" w:type="dxa"/>
          </w:tcPr>
          <w:p>
            <w:r>
              <w:rPr/>
              <w:t>Distances contrôlées.</w:t>
            </w:r>
          </w:p>
        </w:tc>
        <w:tc>
          <w:tcPr>
            <w:tcW w:w="2600" w:type="dxa"/>
          </w:tcPr>
          <w:p>
            <w:r>
              <w:rPr/>
              <w:t>route_key, distance_km, source, status.</w:t>
            </w:r>
          </w:p>
        </w:tc>
      </w:tr>
      <w:tr>
        <w:tc>
          <w:tcPr>
            <w:tcW w:w="2600" w:type="dxa"/>
          </w:tcPr>
          <w:p>
            <w:r>
              <w:rPr/>
              <w:t>audit_logs</w:t>
            </w:r>
          </w:p>
        </w:tc>
        <w:tc>
          <w:tcPr>
            <w:tcW w:w="2600" w:type="dxa"/>
          </w:tcPr>
          <w:p>
            <w:r>
              <w:rPr/>
              <w:t>Traçabilité.</w:t>
            </w:r>
          </w:p>
        </w:tc>
        <w:tc>
          <w:tcPr>
            <w:tcW w:w="2600" w:type="dxa"/>
          </w:tcPr>
          <w:p>
            <w:r>
              <w:rPr/>
              <w:t>entity_type, entity_id, action, metadata.</w:t>
            </w:r>
          </w:p>
        </w:tc>
      </w:tr>
    </w:tbl>
    <w:p>
      <w:pPr>
        <w:pStyle w:val="Heading2"/>
      </w:pPr>
      <w:r>
        <w:t>4.1 Données déclaratives</w:t>
      </w:r>
    </w:p>
    <w:p>
      <w:pPr>
        <w:pStyle w:val="ListParagraph"/>
      </w:pPr>
      <w:r>
        <w:t>• Nom, organisation, email, téléphone, type client.</w:t>
      </w:r>
    </w:p>
    <w:p>
      <w:pPr>
        <w:pStyle w:val="ListParagraph"/>
      </w:pPr>
      <w:r>
        <w:t>• Départ, arrivée, ville intermédiaire, dates, passagers, type de trajet.</w:t>
      </w:r>
    </w:p>
    <w:p>
      <w:pPr>
        <w:pStyle w:val="ListParagraph"/>
      </w:pPr>
      <w:r>
        <w:t>• Options, commentaire libre et contexte commercial.</w:t>
      </w:r>
    </w:p>
    <w:p>
      <w:pPr>
        <w:pStyle w:val="Heading2"/>
      </w:pPr>
      <w:r>
        <w:t>4.2 Données contrôlées</w:t>
      </w:r>
    </w:p>
    <w:p>
      <w:pPr>
        <w:pStyle w:val="ListParagraph"/>
      </w:pPr>
      <w:r>
        <w:t>• Distance issue de route_pricing, OpenRouteService, OSRM ou reprise humaine.</w:t>
      </w:r>
    </w:p>
    <w:p>
      <w:pPr>
        <w:pStyle w:val="ListParagraph"/>
      </w:pPr>
      <w:r>
        <w:t>• Statut produit par le système ou le commercial.</w:t>
      </w:r>
    </w:p>
    <w:p>
      <w:pPr>
        <w:pStyle w:val="ListParagraph"/>
      </w:pPr>
      <w:r>
        <w:t>• request_date injectée par le serveur.</w:t>
      </w:r>
    </w:p>
    <w:p>
      <w:pPr>
        <w:pStyle w:val="Heading2"/>
      </w:pPr>
      <w:r>
        <w:t>4.3 Données calculées</w:t>
      </w:r>
    </w:p>
    <w:p>
      <w:pPr>
        <w:pStyle w:val="ListParagraph"/>
      </w:pPr>
      <w:r>
        <w:t>• Prix HT, TVA, TTC, breakdown, hash déterministe et numéro de devis.</w:t>
      </w:r>
    </w:p>
    <w:p>
      <w:r>
        <w:br w:type="page"/>
      </w:r>
    </w:p>
    <w:p>
      <w:pPr>
        <w:pStyle w:val="Heading1"/>
      </w:pPr>
      <w:r>
        <w:p>
          <w:pPr>
            <w:pStyle w:val="Heading2"/>
          </w:pPr>
          <w:r>
            <w:t>4.4 Pourquoi ce modèle est minimal</w:t>
          </w:r>
        </w:p>
        <w:p>
          <w:pPr/>
          <w:r>
            <w:t>Le modèle ne cherche pas à couvrir toute la réservation réelle NeoTravel. Il couvre uniquement ce qui est nécessaire pour démontrer le parcours commercial amont : identifier le client, qualifier la demande, calculer une proposition, suivre les relances et piloter le pipeline.</w:t>
          </w:r>
        </w:p>
        <w:p>
          <w:pPr/>
          <w:r>
            <w:t>Cette réduction de périmètre est importante pour la soutenance : elle montre que le prototype est cohérent, maintenable et aligné avec le délai d'une semaine.</w:t>
          </w:r>
        </w:p>
        <w:t>5. Procédure repreneur technique</w:t>
      </w:r>
    </w:p>
    <w:p>
      <w:pPr>
        <w:pStyle w:val="Heading2"/>
      </w:pPr>
      <w:r>
        <w:t>5.1 Installation locale</w:t>
      </w:r>
    </w:p>
    <w:p>
      <w:pPr/>
      <w:r>
        <w:t>1. Cloner le dépôt.</w:t>
        <w:br/>
        <w:t>2. Basculer sur last_modif.</w:t>
        <w:br/>
        <w:t>3. Installer : npm install.</w:t>
        <w:br/>
        <w:t>4. Copier .env.example vers .env.local.</w:t>
        <w:br/>
        <w:t>5. Configurer Supabase, IA, n8n et distance.</w:t>
        <w:br/>
        <w:t>6. Lancer : npm run dev.</w:t>
        <w:br/>
        <w:t>7. Vérifier /client/demande, /dashboard, /dashboard/kpis et /dashboard/connexions.</w:t>
      </w:r>
    </w:p>
    <w:p>
      <w:pPr>
        <w:pStyle w:val="Heading2"/>
      </w:pPr>
      <w:r>
        <w:t>5.2 Variables principales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Domaine</w:t>
            </w:r>
          </w:p>
        </w:tc>
        <w:tc>
          <w:tcPr>
            <w:shd w:fill="EAF2F8"/>
            <w:tcW w:w="2600" w:type="dxa"/>
          </w:tcPr>
          <w:p>
            <w:r>
              <w:rPr>
                <w:b/>
                <w:color w:val="071E3A"/>
              </w:rPr>
              <w:t>Variables</w:t>
            </w:r>
          </w:p>
        </w:tc>
      </w:tr>
      <w:tr>
        <w:tc>
          <w:tcPr>
            <w:tcW w:w="2600" w:type="dxa"/>
          </w:tcPr>
          <w:p>
            <w:r>
              <w:rPr/>
              <w:t>Supabase</w:t>
            </w:r>
          </w:p>
        </w:tc>
        <w:tc>
          <w:tcPr>
            <w:tcW w:w="2600" w:type="dxa"/>
          </w:tcPr>
          <w:p>
            <w:r>
              <w:rPr/>
              <w:t>NEXT_PUBLIC_SUPABASE_URL, NEXT_PUBLIC_SUPABASE_ANON_KEY, SUPABASE_SERVICE_ROLE_KEY</w:t>
            </w:r>
          </w:p>
        </w:tc>
      </w:tr>
      <w:tr>
        <w:tc>
          <w:tcPr>
            <w:tcW w:w="2600" w:type="dxa"/>
          </w:tcPr>
          <w:p>
            <w:r>
              <w:rPr/>
              <w:t>IA</w:t>
            </w:r>
          </w:p>
        </w:tc>
        <w:tc>
          <w:tcPr>
            <w:tcW w:w="2600" w:type="dxa"/>
          </w:tcPr>
          <w:p>
            <w:r>
              <w:rPr/>
              <w:t>AI_GATEWAY_API_KEY, AI_GATEWAY_MODEL_ID, AI_API_KEY, AI_MODEL_ID</w:t>
            </w:r>
          </w:p>
        </w:tc>
      </w:tr>
      <w:tr>
        <w:tc>
          <w:tcPr>
            <w:tcW w:w="2600" w:type="dxa"/>
          </w:tcPr>
          <w:p>
            <w:r>
              <w:rPr/>
              <w:t>n8n</w:t>
            </w:r>
          </w:p>
        </w:tc>
        <w:tc>
          <w:tcPr>
            <w:tcW w:w="2600" w:type="dxa"/>
          </w:tcPr>
          <w:p>
            <w:r>
              <w:rPr/>
              <w:t>N8N_BASE_URL, N8N_WEBHOOK_SECRET, N8N_CUSTOMER_EMAIL_WEBHOOK, N8N_SEND_QUOTE_WEBHOOK, N8N_FOLLOWUP_WEBHOOK</w:t>
            </w:r>
          </w:p>
        </w:tc>
      </w:tr>
      <w:tr>
        <w:tc>
          <w:tcPr>
            <w:tcW w:w="2600" w:type="dxa"/>
          </w:tcPr>
          <w:p>
            <w:r>
              <w:rPr/>
              <w:t>Distance</w:t>
            </w:r>
          </w:p>
        </w:tc>
        <w:tc>
          <w:tcPr>
            <w:tcW w:w="2600" w:type="dxa"/>
          </w:tcPr>
          <w:p>
            <w:r>
              <w:rPr/>
              <w:t>ORS_API_KEY, OPENROUTESERVICE_API_KEY, OSRM_BASE_URL, DISTANCE_PROVIDER</w:t>
            </w:r>
          </w:p>
        </w:tc>
      </w:tr>
      <w:tr>
        <w:tc>
          <w:tcPr>
            <w:tcW w:w="2600" w:type="dxa"/>
          </w:tcPr>
          <w:p>
            <w:r>
              <w:rPr/>
              <w:t>App</w:t>
            </w:r>
          </w:p>
        </w:tc>
        <w:tc>
          <w:tcPr>
            <w:tcW w:w="2600" w:type="dxa"/>
          </w:tcPr>
          <w:p>
            <w:r>
              <w:rPr/>
              <w:t>NEXT_PUBLIC_APP_URL, NEXT_PUBLIC_DEMO_MODE, LOCAL_AUTH</w:t>
            </w:r>
          </w:p>
        </w:tc>
      </w:tr>
    </w:tbl>
    <w:p>
      <w:pPr>
        <w:pStyle w:val="Heading2"/>
      </w:pPr>
      <w:r>
        <w:t>5.3 Commandes de validation</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Commande</w:t>
            </w:r>
          </w:p>
        </w:tc>
        <w:tc>
          <w:tcPr>
            <w:shd w:fill="EAF2F8"/>
            <w:tcW w:w="2600" w:type="dxa"/>
          </w:tcPr>
          <w:p>
            <w:r>
              <w:rPr>
                <w:b/>
                <w:color w:val="071E3A"/>
              </w:rPr>
              <w:t>But</w:t>
            </w:r>
          </w:p>
        </w:tc>
      </w:tr>
      <w:tr>
        <w:tc>
          <w:tcPr>
            <w:tcW w:w="2600" w:type="dxa"/>
          </w:tcPr>
          <w:p>
            <w:r>
              <w:rPr/>
              <w:t>npm run typecheck</w:t>
            </w:r>
          </w:p>
        </w:tc>
        <w:tc>
          <w:tcPr>
            <w:tcW w:w="2600" w:type="dxa"/>
          </w:tcPr>
          <w:p>
            <w:r>
              <w:rPr/>
              <w:t>Vérifier TypeScript.</w:t>
            </w:r>
          </w:p>
        </w:tc>
      </w:tr>
      <w:tr>
        <w:tc>
          <w:tcPr>
            <w:tcW w:w="2600" w:type="dxa"/>
          </w:tcPr>
          <w:p>
            <w:r>
              <w:rPr/>
              <w:t>npm test</w:t>
            </w:r>
          </w:p>
        </w:tc>
        <w:tc>
          <w:tcPr>
            <w:tcW w:w="2600" w:type="dxa"/>
          </w:tcPr>
          <w:p>
            <w:r>
              <w:rPr/>
              <w:t>Lancer les tests Vitest.</w:t>
            </w:r>
          </w:p>
        </w:tc>
      </w:tr>
      <w:tr>
        <w:tc>
          <w:tcPr>
            <w:tcW w:w="2600" w:type="dxa"/>
          </w:tcPr>
          <w:p>
            <w:r>
              <w:rPr/>
              <w:t>npm run build</w:t>
            </w:r>
          </w:p>
        </w:tc>
        <w:tc>
          <w:tcPr>
            <w:tcW w:w="2600" w:type="dxa"/>
          </w:tcPr>
          <w:p>
            <w:r>
              <w:rPr/>
              <w:t>Vérifier le build Next.js.</w:t>
            </w:r>
          </w:p>
        </w:tc>
      </w:tr>
      <w:tr>
        <w:tc>
          <w:tcPr>
            <w:tcW w:w="2600" w:type="dxa"/>
          </w:tcPr>
          <w:p>
            <w:r>
              <w:rPr/>
              <w:t>npm run test:integration</w:t>
            </w:r>
          </w:p>
        </w:tc>
        <w:tc>
          <w:tcPr>
            <w:tcW w:w="2600" w:type="dxa"/>
          </w:tcPr>
          <w:p>
            <w:r>
              <w:rPr/>
              <w:t>Tester Supabase local si configuré.</w:t>
            </w:r>
          </w:p>
        </w:tc>
      </w:tr>
    </w:tbl>
    <w:p>
      <w:r>
        <w:br w:type="page"/>
      </w:r>
    </w:p>
    <w:p>
      <w:pPr>
        <w:pStyle w:val="Heading1"/>
      </w:pPr>
      <w:r>
        <w:p>
          <w:pPr>
            <w:pStyle w:val="Heading2"/>
          </w:pPr>
          <w:r>
            <w:t>5.4 Checklist de reprise technique</w:t>
          </w:r>
        </w:p>
        <w:p>
          <w:pPr>
            <w:pStyle w:val="ListParagraph"/>
          </w:pPr>
          <w:r>
            <w:t>• Vérifier la branche active : last_modif.</w:t>
          </w:r>
        </w:p>
        <w:p>
          <w:pPr>
            <w:pStyle w:val="ListParagraph"/>
          </w:pPr>
          <w:r>
            <w:t>• Vérifier que le main de Claudio n'est pas modifié.</w:t>
          </w:r>
        </w:p>
        <w:p>
          <w:pPr>
            <w:pStyle w:val="ListParagraph"/>
          </w:pPr>
          <w:r>
            <w:t>• Installer les dépendances et lancer npm run typecheck.</w:t>
          </w:r>
        </w:p>
        <w:p>
          <w:pPr>
            <w:pStyle w:val="ListParagraph"/>
          </w:pPr>
          <w:r>
            <w:t>• Contrôler /dashboard/connexions pour Supabase, IA, n8n et distance.</w:t>
          </w:r>
        </w:p>
        <w:p>
          <w:pPr>
            <w:pStyle w:val="ListParagraph"/>
          </w:pPr>
          <w:r>
            <w:t>• Tester un lead complet et un lead bloqué en HUMAN_REVIEW.</w:t>
          </w:r>
        </w:p>
        <w:p>
          <w:pPr>
            <w:pStyle w:val="ListParagraph"/>
          </w:pPr>
          <w:r>
            <w:t>• Lire docs/requirements.md avant toute évolution structurante.</w:t>
          </w:r>
        </w:p>
        <w:p>
          <w:pPr>
            <w:pStyle w:val="Heading2"/>
          </w:pPr>
          <w:r>
            <w:t>5.5 Définition de prêt avant déploiement</w:t>
          </w:r>
        </w:p>
        <w:p>
          <w:pPr/>
          <w:r>
            <w:t>Une modification est prête à être déployée si le typecheck passe, les tests pertinents sont lancés, les variables nécessaires existent en prod, et le comportement est vérifié dans un parcours utilisateur réel.</w:t>
          </w:r>
        </w:p>
        <w:t>6. Modifier la solution</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Besoin</w:t>
            </w:r>
          </w:p>
        </w:tc>
        <w:tc>
          <w:tcPr>
            <w:shd w:fill="EAF2F8"/>
            <w:tcW w:w="2600" w:type="dxa"/>
          </w:tcPr>
          <w:p>
            <w:r>
              <w:rPr>
                <w:b/>
                <w:color w:val="071E3A"/>
              </w:rPr>
              <w:t>Fichiers principaux</w:t>
            </w:r>
          </w:p>
        </w:tc>
        <w:tc>
          <w:tcPr>
            <w:shd w:fill="EAF2F8"/>
            <w:tcW w:w="2600" w:type="dxa"/>
          </w:tcPr>
          <w:p>
            <w:r>
              <w:rPr>
                <w:b/>
                <w:color w:val="071E3A"/>
              </w:rPr>
              <w:t>Précaution</w:t>
            </w:r>
          </w:p>
        </w:tc>
      </w:tr>
      <w:tr>
        <w:tc>
          <w:tcPr>
            <w:tcW w:w="2600" w:type="dxa"/>
          </w:tcPr>
          <w:p>
            <w:r>
              <w:rPr/>
              <w:t>Modifier le pricing</w:t>
            </w:r>
          </w:p>
        </w:tc>
        <w:tc>
          <w:tcPr>
            <w:tcW w:w="2600" w:type="dxa"/>
          </w:tcPr>
          <w:p>
            <w:r>
              <w:rPr/>
              <w:t>src/lib/pricing/calculer-devis.ts</w:t>
            </w:r>
          </w:p>
        </w:tc>
        <w:tc>
          <w:tcPr>
            <w:tcW w:w="2600" w:type="dxa"/>
          </w:tcPr>
          <w:p>
            <w:r>
              <w:rPr/>
              <w:t>Ne jamais déplacer le prix dans le prompt IA.</w:t>
            </w:r>
          </w:p>
        </w:tc>
      </w:tr>
      <w:tr>
        <w:tc>
          <w:tcPr>
            <w:tcW w:w="2600" w:type="dxa"/>
          </w:tcPr>
          <w:p>
            <w:r>
              <w:rPr/>
              <w:t>Modifier le chat</w:t>
            </w:r>
          </w:p>
        </w:tc>
        <w:tc>
          <w:tcPr>
            <w:tcW w:w="2600" w:type="dxa"/>
          </w:tcPr>
          <w:p>
            <w:r>
              <w:rPr/>
              <w:t>src/app/api/chat/route.ts, src/lib/ai/*</w:t>
            </w:r>
          </w:p>
        </w:tc>
        <w:tc>
          <w:tcPr>
            <w:tcW w:w="2600" w:type="dxa"/>
          </w:tcPr>
          <w:p>
            <w:r>
              <w:rPr/>
              <w:t>Tester extraction multi-tour.</w:t>
            </w:r>
          </w:p>
        </w:tc>
      </w:tr>
      <w:tr>
        <w:tc>
          <w:tcPr>
            <w:tcW w:w="2600" w:type="dxa"/>
          </w:tcPr>
          <w:p>
            <w:r>
              <w:rPr/>
              <w:t>Ajouter un champ client</w:t>
            </w:r>
          </w:p>
        </w:tc>
        <w:tc>
          <w:tcPr>
            <w:tcW w:w="2600" w:type="dxa"/>
          </w:tcPr>
          <w:p>
            <w:r>
              <w:rPr/>
              <w:t>schema.sql, migrations, DemandConversation, LeadEditForm</w:t>
            </w:r>
          </w:p>
        </w:tc>
        <w:tc>
          <w:tcPr>
            <w:tcW w:w="2600" w:type="dxa"/>
          </w:tcPr>
          <w:p>
            <w:r>
              <w:rPr/>
              <w:t>Synchroniser API et types.</w:t>
            </w:r>
          </w:p>
        </w:tc>
      </w:tr>
      <w:tr>
        <w:tc>
          <w:tcPr>
            <w:tcW w:w="2600" w:type="dxa"/>
          </w:tcPr>
          <w:p>
            <w:r>
              <w:rPr/>
              <w:t>Modifier les emails</w:t>
            </w:r>
          </w:p>
        </w:tc>
        <w:tc>
          <w:tcPr>
            <w:tcW w:w="2600" w:type="dxa"/>
          </w:tcPr>
          <w:p>
            <w:r>
              <w:rPr/>
              <w:t>src/features/emails/templates, customerEmailService.ts</w:t>
            </w:r>
          </w:p>
        </w:tc>
        <w:tc>
          <w:tcPr>
            <w:tcW w:w="2600" w:type="dxa"/>
          </w:tcPr>
          <w:p>
            <w:r>
              <w:rPr/>
              <w:t>Tester n8n et simulation.</w:t>
            </w:r>
          </w:p>
        </w:tc>
      </w:tr>
      <w:tr>
        <w:tc>
          <w:tcPr>
            <w:tcW w:w="2600" w:type="dxa"/>
          </w:tcPr>
          <w:p>
            <w:r>
              <w:rPr/>
              <w:t>Modifier les relances</w:t>
            </w:r>
          </w:p>
        </w:tc>
        <w:tc>
          <w:tcPr>
            <w:tcW w:w="2600" w:type="dxa"/>
          </w:tcPr>
          <w:p>
            <w:r>
              <w:rPr/>
              <w:t>scheduleFollowups.ts</w:t>
            </w:r>
          </w:p>
        </w:tc>
        <w:tc>
          <w:tcPr>
            <w:tcW w:w="2600" w:type="dxa"/>
          </w:tcPr>
          <w:p>
            <w:r>
              <w:rPr/>
              <w:t>Aligner tests et règles métier.</w:t>
            </w:r>
          </w:p>
        </w:tc>
      </w:tr>
      <w:tr>
        <w:tc>
          <w:tcPr>
            <w:tcW w:w="2600" w:type="dxa"/>
          </w:tcPr>
          <w:p>
            <w:r>
              <w:rPr/>
              <w:t>Modifier les statuts</w:t>
            </w:r>
          </w:p>
        </w:tc>
        <w:tc>
          <w:tcPr>
            <w:tcW w:w="2600" w:type="dxa"/>
          </w:tcPr>
          <w:p>
            <w:r>
              <w:rPr/>
              <w:t>status.ts, schema.sql, dashboard</w:t>
            </w:r>
          </w:p>
        </w:tc>
        <w:tc>
          <w:tcPr>
            <w:tcW w:w="2600" w:type="dxa"/>
          </w:tcPr>
          <w:p>
            <w:r>
              <w:rPr/>
              <w:t>Éviter divergences avec le contrat technique.</w:t>
            </w:r>
          </w:p>
        </w:tc>
      </w:tr>
      <w:tr>
        <w:tc>
          <w:tcPr>
            <w:tcW w:w="2600" w:type="dxa"/>
          </w:tcPr>
          <w:p>
            <w:r>
              <w:rPr/>
              <w:t>Modifier le dashboard</w:t>
            </w:r>
          </w:p>
        </w:tc>
        <w:tc>
          <w:tcPr>
            <w:tcW w:w="2600" w:type="dxa"/>
          </w:tcPr>
          <w:p>
            <w:r>
              <w:rPr/>
              <w:t>features/dashboard/components</w:t>
            </w:r>
          </w:p>
        </w:tc>
        <w:tc>
          <w:tcPr>
            <w:tcW w:w="2600" w:type="dxa"/>
          </w:tcPr>
          <w:p>
            <w:r>
              <w:rPr/>
              <w:t>Vérifier navigation et KPIs.</w:t>
            </w:r>
          </w:p>
        </w:tc>
      </w:tr>
    </w:tbl>
    <w:p>
      <w:pPr>
        <w:pStyle w:val="Heading2"/>
      </w:pPr>
      <w:r>
        <w:t>6.1 Règles métier à ne pas casser</w:t>
      </w:r>
    </w:p>
    <w:p>
      <w:pPr>
        <w:pStyle w:val="ListParagraph"/>
      </w:pPr>
      <w:r>
        <w:t>• Aucun devis sans champs critiques.</w:t>
      </w:r>
    </w:p>
    <w:p>
      <w:pPr>
        <w:pStyle w:val="ListParagraph"/>
      </w:pPr>
      <w:r>
        <w:t>• Aucun prix inventé par IA.</w:t>
      </w:r>
    </w:p>
    <w:p>
      <w:pPr>
        <w:pStyle w:val="ListParagraph"/>
      </w:pPr>
      <w:r>
        <w:t>• Aucune distance inventée par IA.</w:t>
      </w:r>
    </w:p>
    <w:p>
      <w:pPr>
        <w:pStyle w:val="ListParagraph"/>
      </w:pPr>
      <w:r>
        <w:t>• Multi-destination prudent si distance non contrôlée.</w:t>
      </w:r>
    </w:p>
    <w:p>
      <w:pPr>
        <w:pStyle w:val="ListParagraph"/>
      </w:pPr>
      <w:r>
        <w:t>• Départ &lt; 48h en reprise humaine.</w:t>
      </w:r>
    </w:p>
    <w:p>
      <w:r>
        <w:br w:type="page"/>
      </w:r>
    </w:p>
    <w:p>
      <w:pPr>
        <w:pStyle w:val="Heading1"/>
      </w:pPr>
      <w:r>
        <w:p>
          <w:pPr>
            <w:pStyle w:val="Heading2"/>
          </w:pPr>
          <w:r>
            <w:t>6.2 Principe d'évolution</w:t>
          </w:r>
        </w:p>
        <w:p>
          <w:pPr/>
          <w:r>
            <w:t>Toute évolution doit partir d'une règle métier, puis être traduite dans le code, les types, la base, l'interface et les tests. Modifier uniquement le front ou uniquement le prompt crée des incohérences.</w:t>
          </w:r>
        </w:p>
        <w:p>
          <w:pPr/>
          <w:r>
            <w:t>Exemple : ajouter un champ prospect implique la base Supabase, les types partagés, le chat, le formulaire de détail, les API de synchronisation, le dashboard et éventuellement les emails.</w:t>
          </w:r>
        </w:p>
        <w:t>7. Procédure équipes NeoTravel</w:t>
      </w:r>
    </w:p>
    <w:p>
      <w:pPr>
        <w:pStyle w:val="ListParagraph"/>
      </w:pPr>
      <w:r>
        <w:t>• Ouvrir le dashboard et consulter la file priorisée.</w:t>
      </w:r>
    </w:p>
    <w:p>
      <w:pPr>
        <w:pStyle w:val="ListParagraph"/>
      </w:pPr>
      <w:r>
        <w:t>• Ouvrir une demande et vérifier trajet, coordonnées, dates, passagers et options.</w:t>
      </w:r>
    </w:p>
    <w:p>
      <w:pPr>
        <w:pStyle w:val="ListParagraph"/>
      </w:pPr>
      <w:r>
        <w:t>• Traiter les demandes INCOMPLETE en demandant les précisions manquantes.</w:t>
      </w:r>
    </w:p>
    <w:p>
      <w:pPr>
        <w:pStyle w:val="ListParagraph"/>
      </w:pPr>
      <w:r>
        <w:t>• Reprendre les dossiers HUMAN_REVIEW avant tout devis automatique.</w:t>
      </w:r>
    </w:p>
    <w:p>
      <w:pPr>
        <w:pStyle w:val="ListParagraph"/>
      </w:pPr>
      <w:r>
        <w:t>• Archiver une demande non traitable avec une raison claire.</w:t>
      </w:r>
    </w:p>
    <w:p>
      <w:pPr>
        <w:pStyle w:val="ListParagraph"/>
      </w:pPr>
      <w:r>
        <w:t>• Lire les KPIs pour piloter leads, devis, conversion, relances, urgences et délais.</w:t>
      </w:r>
    </w:p>
    <w:p>
      <w:pPr>
        <w:pStyle w:val="Heading2"/>
      </w:pPr>
      <w:r>
        <w:t>7.1 Comprendre les KPIs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KPI</w:t>
            </w:r>
          </w:p>
        </w:tc>
        <w:tc>
          <w:tcPr>
            <w:shd w:fill="EAF2F8"/>
            <w:tcW w:w="2600" w:type="dxa"/>
          </w:tcPr>
          <w:p>
            <w:r>
              <w:rPr>
                <w:b/>
                <w:color w:val="071E3A"/>
              </w:rPr>
              <w:t>Lecture</w:t>
            </w:r>
          </w:p>
        </w:tc>
      </w:tr>
      <w:tr>
        <w:tc>
          <w:tcPr>
            <w:tcW w:w="2600" w:type="dxa"/>
          </w:tcPr>
          <w:p>
            <w:r>
              <w:rPr/>
              <w:t>Leads reçus</w:t>
            </w:r>
          </w:p>
        </w:tc>
        <w:tc>
          <w:tcPr>
            <w:tcW w:w="2600" w:type="dxa"/>
          </w:tcPr>
          <w:p>
            <w:r>
              <w:rPr/>
              <w:t>Volume total de demandes entrantes.</w:t>
            </w:r>
          </w:p>
        </w:tc>
      </w:tr>
      <w:tr>
        <w:tc>
          <w:tcPr>
            <w:tcW w:w="2600" w:type="dxa"/>
          </w:tcPr>
          <w:p>
            <w:r>
              <w:rPr/>
              <w:t>Demandes urgentes</w:t>
            </w:r>
          </w:p>
        </w:tc>
        <w:tc>
          <w:tcPr>
            <w:tcW w:w="2600" w:type="dxa"/>
          </w:tcPr>
          <w:p>
            <w:r>
              <w:rPr/>
              <w:t>Départs proches, très urgent ou urgent.</w:t>
            </w:r>
          </w:p>
        </w:tc>
      </w:tr>
      <w:tr>
        <w:tc>
          <w:tcPr>
            <w:tcW w:w="2600" w:type="dxa"/>
          </w:tcPr>
          <w:p>
            <w:r>
              <w:rPr/>
              <w:t>Demandes incomplètes</w:t>
            </w:r>
          </w:p>
        </w:tc>
        <w:tc>
          <w:tcPr>
            <w:tcW w:w="2600" w:type="dxa"/>
          </w:tcPr>
          <w:p>
            <w:r>
              <w:rPr/>
              <w:t>Dossiers bloqués avant devis.</w:t>
            </w:r>
          </w:p>
        </w:tc>
      </w:tr>
      <w:tr>
        <w:tc>
          <w:tcPr>
            <w:tcW w:w="2600" w:type="dxa"/>
          </w:tcPr>
          <w:p>
            <w:r>
              <w:rPr/>
              <w:t>Devis générés</w:t>
            </w:r>
          </w:p>
        </w:tc>
        <w:tc>
          <w:tcPr>
            <w:tcW w:w="2600" w:type="dxa"/>
          </w:tcPr>
          <w:p>
            <w:r>
              <w:rPr/>
              <w:t>Devis créés par le moteur.</w:t>
            </w:r>
          </w:p>
        </w:tc>
      </w:tr>
      <w:tr>
        <w:tc>
          <w:tcPr>
            <w:tcW w:w="2600" w:type="dxa"/>
          </w:tcPr>
          <w:p>
            <w:r>
              <w:rPr/>
              <w:t>Devis envoyés</w:t>
            </w:r>
          </w:p>
        </w:tc>
        <w:tc>
          <w:tcPr>
            <w:tcW w:w="2600" w:type="dxa"/>
          </w:tcPr>
          <w:p>
            <w:r>
              <w:rPr/>
              <w:t>Propositions transmises.</w:t>
            </w:r>
          </w:p>
        </w:tc>
      </w:tr>
      <w:tr>
        <w:tc>
          <w:tcPr>
            <w:tcW w:w="2600" w:type="dxa"/>
          </w:tcPr>
          <w:p>
            <w:r>
              <w:rPr/>
              <w:t>Conversion devis</w:t>
            </w:r>
          </w:p>
        </w:tc>
        <w:tc>
          <w:tcPr>
            <w:tcW w:w="2600" w:type="dxa"/>
          </w:tcPr>
          <w:p>
            <w:r>
              <w:rPr/>
              <w:t>Devis acceptés / devis envoyés.</w:t>
            </w:r>
          </w:p>
        </w:tc>
      </w:tr>
      <w:tr>
        <w:tc>
          <w:tcPr>
            <w:tcW w:w="2600" w:type="dxa"/>
          </w:tcPr>
          <w:p>
            <w:r>
              <w:rPr/>
              <w:t>Relances en retard</w:t>
            </w:r>
          </w:p>
        </w:tc>
        <w:tc>
          <w:tcPr>
            <w:tcW w:w="2600" w:type="dxa"/>
          </w:tcPr>
          <w:p>
            <w:r>
              <w:rPr/>
              <w:t>Relances dont la date est dépassée.</w:t>
            </w:r>
          </w:p>
        </w:tc>
      </w:tr>
      <w:tr>
        <w:tc>
          <w:tcPr>
            <w:tcW w:w="2600" w:type="dxa"/>
          </w:tcPr>
          <w:p>
            <w:r>
              <w:rPr/>
              <w:t>Demandes traitées automatiquement</w:t>
            </w:r>
          </w:p>
        </w:tc>
        <w:tc>
          <w:tcPr>
            <w:tcW w:w="2600" w:type="dxa"/>
          </w:tcPr>
          <w:p>
            <w:r>
              <w:rPr/>
              <w:t>Flux IA + règles + workflow sans reprise humaine.</w:t>
            </w:r>
          </w:p>
        </w:tc>
      </w:tr>
    </w:tbl>
    <w:p>
      <w:r>
        <w:br w:type="page"/>
      </w:r>
    </w:p>
    <w:p>
      <w:pPr>
        <w:pStyle w:val="Heading1"/>
      </w:pPr>
      <w:r>
        <w:p>
          <w:pPr>
            <w:pStyle w:val="Heading2"/>
          </w:pPr>
          <w:r>
            <w:t>7.2 Routine quotidienne recommandée</w:t>
          </w:r>
        </w:p>
        <w:p>
          <w:pPr>
            <w:pStyle w:val="ListParagraph"/>
          </w:pPr>
          <w:r>
            <w:t>• Commencer par les dossiers HUMAN_REVIEW et urgents.</w:t>
          </w:r>
        </w:p>
        <w:p>
          <w:pPr>
            <w:pStyle w:val="ListParagraph"/>
          </w:pPr>
          <w:r>
            <w:t>• Traiter les demandes INCOMPLETE avec relance ou archivage motivé.</w:t>
          </w:r>
        </w:p>
        <w:p>
          <w:pPr>
            <w:pStyle w:val="ListParagraph"/>
          </w:pPr>
          <w:r>
            <w:t>• Vérifier les devis envoyés et les relances en retard.</w:t>
          </w:r>
        </w:p>
        <w:p>
          <w:pPr>
            <w:pStyle w:val="ListParagraph"/>
          </w:pPr>
          <w:r>
            <w:t>• Utiliser la recherche pour retrouver rapidement un dossier client.</w:t>
          </w:r>
        </w:p>
        <w:p>
          <w:pPr>
            <w:pStyle w:val="ListParagraph"/>
          </w:pPr>
          <w:r>
            <w:t>• Consulter les KPIs pour repérer les blocages récurrents.</w:t>
          </w:r>
        </w:p>
        <w:t>8. Cas limites, incidents et décisions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Situation</w:t>
            </w:r>
          </w:p>
        </w:tc>
        <w:tc>
          <w:tcPr>
            <w:shd w:fill="EAF2F8"/>
            <w:tcW w:w="2600" w:type="dxa"/>
          </w:tcPr>
          <w:p>
            <w:r>
              <w:rPr>
                <w:b/>
                <w:color w:val="071E3A"/>
              </w:rPr>
              <w:t>Comportement attendu</w:t>
            </w:r>
          </w:p>
        </w:tc>
      </w:tr>
      <w:tr>
        <w:tc>
          <w:tcPr>
            <w:tcW w:w="2600" w:type="dxa"/>
          </w:tcPr>
          <w:p>
            <w:r>
              <w:rPr/>
              <w:t>Ville inconnue ou faute</w:t>
            </w:r>
          </w:p>
        </w:tc>
        <w:tc>
          <w:tcPr>
            <w:tcW w:w="2600" w:type="dxa"/>
          </w:tcPr>
          <w:p>
            <w:r>
              <w:rPr/>
              <w:t>Correction fiable si référentiel connu, sinon HUMAN_REVIEW.</w:t>
            </w:r>
          </w:p>
        </w:tc>
      </w:tr>
      <w:tr>
        <w:tc>
          <w:tcPr>
            <w:tcW w:w="2600" w:type="dxa"/>
          </w:tcPr>
          <w:p>
            <w:r>
              <w:rPr/>
              <w:t>Trajet avec escale</w:t>
            </w:r>
          </w:p>
        </w:tc>
        <w:tc>
          <w:tcPr>
            <w:tcW w:w="2600" w:type="dxa"/>
          </w:tcPr>
          <w:p>
            <w:r>
              <w:rPr/>
              <w:t>Ville intermédiaire affichée ; devis prudent si non contrôlé.</w:t>
            </w:r>
          </w:p>
        </w:tc>
      </w:tr>
      <w:tr>
        <w:tc>
          <w:tcPr>
            <w:tcW w:w="2600" w:type="dxa"/>
          </w:tcPr>
          <w:p>
            <w:r>
              <w:rPr/>
              <w:t>Départ &lt; 48h</w:t>
            </w:r>
          </w:p>
        </w:tc>
        <w:tc>
          <w:tcPr>
            <w:tcW w:w="2600" w:type="dxa"/>
          </w:tcPr>
          <w:p>
            <w:r>
              <w:rPr/>
              <w:t>HUMAN_REVIEW.</w:t>
            </w:r>
          </w:p>
        </w:tc>
      </w:tr>
      <w:tr>
        <w:tc>
          <w:tcPr>
            <w:tcW w:w="2600" w:type="dxa"/>
          </w:tcPr>
          <w:p>
            <w:r>
              <w:rPr/>
              <w:t>Départ 48h à 7j</w:t>
            </w:r>
          </w:p>
        </w:tc>
        <w:tc>
          <w:tcPr>
            <w:tcW w:w="2600" w:type="dxa"/>
          </w:tcPr>
          <w:p>
            <w:r>
              <w:rPr/>
              <w:t>Urgent : relance J+2 après devis envoyé.</w:t>
            </w:r>
          </w:p>
        </w:tc>
      </w:tr>
      <w:tr>
        <w:tc>
          <w:tcPr>
            <w:tcW w:w="2600" w:type="dxa"/>
          </w:tcPr>
          <w:p>
            <w:r>
              <w:rPr/>
              <w:t>Départ &gt; 7j</w:t>
            </w:r>
          </w:p>
        </w:tc>
        <w:tc>
          <w:tcPr>
            <w:tcW w:w="2600" w:type="dxa"/>
          </w:tcPr>
          <w:p>
            <w:r>
              <w:rPr/>
              <w:t>Standard : relances J+3 et J+7.</w:t>
            </w:r>
          </w:p>
        </w:tc>
      </w:tr>
      <w:tr>
        <w:tc>
          <w:tcPr>
            <w:tcW w:w="2600" w:type="dxa"/>
          </w:tcPr>
          <w:p>
            <w:r>
              <w:rPr/>
              <w:t>0 ou &gt;85 passagers</w:t>
            </w:r>
          </w:p>
        </w:tc>
        <w:tc>
          <w:tcPr>
            <w:tcW w:w="2600" w:type="dxa"/>
          </w:tcPr>
          <w:p>
            <w:r>
              <w:rPr/>
              <w:t>HUMAN_REVIEW, aucun devis automatique.</w:t>
            </w:r>
          </w:p>
        </w:tc>
      </w:tr>
      <w:tr>
        <w:tc>
          <w:tcPr>
            <w:tcW w:w="2600" w:type="dxa"/>
          </w:tcPr>
          <w:p>
            <w:r>
              <w:rPr/>
              <w:t>IA indisponible</w:t>
            </w:r>
          </w:p>
        </w:tc>
        <w:tc>
          <w:tcPr>
            <w:tcW w:w="2600" w:type="dxa"/>
          </w:tcPr>
          <w:p>
            <w:r>
              <w:rPr/>
              <w:t>Réponse de secours ou reprise manuelle.</w:t>
            </w:r>
          </w:p>
        </w:tc>
      </w:tr>
      <w:tr>
        <w:tc>
          <w:tcPr>
            <w:tcW w:w="2600" w:type="dxa"/>
          </w:tcPr>
          <w:p>
            <w:r>
              <w:rPr/>
              <w:t>n8n indisponible</w:t>
            </w:r>
          </w:p>
        </w:tc>
        <w:tc>
          <w:tcPr>
            <w:tcW w:w="2600" w:type="dxa"/>
          </w:tcPr>
          <w:p>
            <w:r>
              <w:rPr/>
              <w:t>Envoi simulé et journalisé.</w:t>
            </w:r>
          </w:p>
        </w:tc>
      </w:tr>
    </w:tbl>
    <w:p>
      <w:pPr>
        <w:pStyle w:val="Heading2"/>
      </w:pPr>
      <w:r>
        <w:t>8.2 Runbook incidents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Incident</w:t>
            </w:r>
          </w:p>
        </w:tc>
        <w:tc>
          <w:tcPr>
            <w:shd w:fill="EAF2F8"/>
            <w:tcW w:w="2600" w:type="dxa"/>
          </w:tcPr>
          <w:p>
            <w:r>
              <w:rPr>
                <w:b/>
                <w:color w:val="071E3A"/>
              </w:rPr>
              <w:t>Vérification</w:t>
            </w:r>
          </w:p>
        </w:tc>
        <w:tc>
          <w:tcPr>
            <w:shd w:fill="EAF2F8"/>
            <w:tcW w:w="2600" w:type="dxa"/>
          </w:tcPr>
          <w:p>
            <w:r>
              <w:rPr>
                <w:b/>
                <w:color w:val="071E3A"/>
              </w:rPr>
              <w:t>Action</w:t>
            </w:r>
          </w:p>
        </w:tc>
      </w:tr>
      <w:tr>
        <w:tc>
          <w:tcPr>
            <w:tcW w:w="2600" w:type="dxa"/>
          </w:tcPr>
          <w:p>
            <w:r>
              <w:rPr/>
              <w:t>Le devis ne se calcule pas</w:t>
            </w:r>
          </w:p>
        </w:tc>
        <w:tc>
          <w:tcPr>
            <w:tcW w:w="2600" w:type="dxa"/>
          </w:tcPr>
          <w:p>
            <w:r>
              <w:rPr/>
              <w:t>Champs obligatoires, statut, distance.</w:t>
            </w:r>
          </w:p>
        </w:tc>
        <w:tc>
          <w:tcPr>
            <w:tcW w:w="2600" w:type="dxa"/>
          </w:tcPr>
          <w:p>
            <w:r>
              <w:rPr/>
              <w:t>Corriger ou passer en HUMAN_REVIEW.</w:t>
            </w:r>
          </w:p>
        </w:tc>
      </w:tr>
      <w:tr>
        <w:tc>
          <w:tcPr>
            <w:tcW w:w="2600" w:type="dxa"/>
          </w:tcPr>
          <w:p>
            <w:r>
              <w:rPr/>
              <w:t>L'email ne part pas</w:t>
            </w:r>
          </w:p>
        </w:tc>
        <w:tc>
          <w:tcPr>
            <w:tcW w:w="2600" w:type="dxa"/>
          </w:tcPr>
          <w:p>
            <w:r>
              <w:rPr/>
              <w:t>N8N_CUSTOMER_EMAIL_WEBHOOK.</w:t>
            </w:r>
          </w:p>
        </w:tc>
        <w:tc>
          <w:tcPr>
            <w:tcW w:w="2600" w:type="dxa"/>
          </w:tcPr>
          <w:p>
            <w:r>
              <w:rPr/>
              <w:t>Mode simulé ou réactiver workflow.</w:t>
            </w:r>
          </w:p>
        </w:tc>
      </w:tr>
      <w:tr>
        <w:tc>
          <w:tcPr>
            <w:tcW w:w="2600" w:type="dxa"/>
          </w:tcPr>
          <w:p>
            <w:r>
              <w:rPr/>
              <w:t>Les relances ne partent pas</w:t>
            </w:r>
          </w:p>
        </w:tc>
        <w:tc>
          <w:tcPr>
            <w:tcW w:w="2600" w:type="dxa"/>
          </w:tcPr>
          <w:p>
            <w:r>
              <w:rPr/>
              <w:t>N8N_FOLLOWUP_WEBHOOK et exécutions n8n.</w:t>
            </w:r>
          </w:p>
        </w:tc>
        <w:tc>
          <w:tcPr>
            <w:tcW w:w="2600" w:type="dxa"/>
          </w:tcPr>
          <w:p>
            <w:r>
              <w:rPr/>
              <w:t>Relancer workflow ou replanifier.</w:t>
            </w:r>
          </w:p>
        </w:tc>
      </w:tr>
      <w:tr>
        <w:tc>
          <w:tcPr>
            <w:tcW w:w="2600" w:type="dxa"/>
          </w:tcPr>
          <w:p>
            <w:r>
              <w:rPr/>
              <w:t>Dashboard vide</w:t>
            </w:r>
          </w:p>
        </w:tc>
        <w:tc>
          <w:tcPr>
            <w:tcW w:w="2600" w:type="dxa"/>
          </w:tcPr>
          <w:p>
            <w:r>
              <w:rPr/>
              <w:t>Supabase / mode démo.</w:t>
            </w:r>
          </w:p>
        </w:tc>
        <w:tc>
          <w:tcPr>
            <w:tcW w:w="2600" w:type="dxa"/>
          </w:tcPr>
          <w:p>
            <w:r>
              <w:rPr/>
              <w:t>Contrôler variables d'environnement.</w:t>
            </w:r>
          </w:p>
        </w:tc>
      </w:tr>
      <w:tr>
        <w:tc>
          <w:tcPr>
            <w:tcW w:w="2600" w:type="dxa"/>
          </w:tcPr>
          <w:p>
            <w:r>
              <w:rPr/>
              <w:t>Distance inconnue</w:t>
            </w:r>
          </w:p>
        </w:tc>
        <w:tc>
          <w:tcPr>
            <w:tcW w:w="2600" w:type="dxa"/>
          </w:tcPr>
          <w:p>
            <w:r>
              <w:rPr/>
              <w:t>route_pricing / ORS / OSRM.</w:t>
            </w:r>
          </w:p>
        </w:tc>
        <w:tc>
          <w:tcPr>
            <w:tcW w:w="2600" w:type="dxa"/>
          </w:tcPr>
          <w:p>
            <w:r>
              <w:rPr/>
              <w:t>Ne pas inventer ; HUMAN_REVIEW.</w:t>
            </w:r>
          </w:p>
        </w:tc>
      </w:tr>
      <w:tr>
        <w:tc>
          <w:tcPr>
            <w:tcW w:w="2600" w:type="dxa"/>
          </w:tcPr>
          <w:p>
            <w:r>
              <w:rPr/>
              <w:t>IA ne répond pas</w:t>
            </w:r>
          </w:p>
        </w:tc>
        <w:tc>
          <w:tcPr>
            <w:tcW w:w="2600" w:type="dxa"/>
          </w:tcPr>
          <w:p>
            <w:r>
              <w:rPr/>
              <w:t>AI_GATEWAY_API_KEY, AI_API_KEY, logs.</w:t>
            </w:r>
          </w:p>
        </w:tc>
        <w:tc>
          <w:tcPr>
            <w:tcW w:w="2600" w:type="dxa"/>
          </w:tcPr>
          <w:p>
            <w:r>
              <w:rPr/>
              <w:t>Fallback ou reprise manuelle.</w:t>
            </w:r>
          </w:p>
        </w:tc>
      </w:tr>
    </w:tbl>
    <w:p>
      <w:r>
        <w:br w:type="page"/>
      </w:r>
    </w:p>
    <w:p>
      <w:pPr>
        <w:pStyle w:val="Heading1"/>
      </w:pPr>
      <w:r>
        <w:p>
          <w:pPr>
            <w:pStyle w:val="Heading2"/>
          </w:pPr>
          <w:r>
            <w:t>8.3 Décisions à ne pas automatiser</w:t>
          </w:r>
        </w:p>
        <w:p>
          <w:pPr>
            <w:pStyle w:val="ListParagraph"/>
          </w:pPr>
          <w:r>
            <w:t>• Validation d'une disponibilité réelle d'autocariste.</w:t>
          </w:r>
        </w:p>
        <w:p>
          <w:pPr>
            <w:pStyle w:val="ListParagraph"/>
          </w:pPr>
          <w:r>
            <w:t>• Négociation commerciale avec un partenaire.</w:t>
          </w:r>
        </w:p>
        <w:p>
          <w:pPr>
            <w:pStyle w:val="ListParagraph"/>
          </w:pPr>
          <w:r>
            <w:t>• Promesse de réservation ferme au client.</w:t>
          </w:r>
        </w:p>
        <w:p>
          <w:pPr>
            <w:pStyle w:val="ListParagraph"/>
          </w:pPr>
          <w:r>
            <w:t>• Prix sur un trajet sans distance contrôlée.</w:t>
          </w:r>
        </w:p>
        <w:p>
          <w:pPr>
            <w:pStyle w:val="ListParagraph"/>
          </w:pPr>
          <w:r>
            <w:t>• Trajet multi-destination non couvert par la matrice de prix.</w:t>
          </w:r>
        </w:p>
        <w:t>9. Tests et validation</w:t>
      </w:r>
    </w:p>
    <w:p>
      <w:pPr>
        <w:pStyle w:val="ListParagraph"/>
      </w:pPr>
      <w:r>
        <w:t>• Demande complète Paris -&gt; Lyon.</w:t>
      </w:r>
    </w:p>
    <w:p>
      <w:pPr>
        <w:pStyle w:val="ListParagraph"/>
      </w:pPr>
      <w:r>
        <w:t>• Demande incomplète.</w:t>
      </w:r>
    </w:p>
    <w:p>
      <w:pPr>
        <w:pStyle w:val="ListParagraph"/>
      </w:pPr>
      <w:r>
        <w:t>• Prompt injection.</w:t>
      </w:r>
    </w:p>
    <w:p>
      <w:pPr>
        <w:pStyle w:val="ListParagraph"/>
      </w:pPr>
      <w:r>
        <w:t>• 0 passager et 95 passagers.</w:t>
      </w:r>
    </w:p>
    <w:p>
      <w:pPr>
        <w:pStyle w:val="ListParagraph"/>
      </w:pPr>
      <w:r>
        <w:t>• Date passée, route inconnue, trajet avec escale.</w:t>
      </w:r>
    </w:p>
    <w:p>
      <w:pPr>
        <w:pStyle w:val="ListParagraph"/>
      </w:pPr>
      <w:r>
        <w:t>• Relances standard et urgente.</w:t>
      </w:r>
    </w:p>
    <w:p>
      <w:pPr>
        <w:pStyle w:val="ListParagraph"/>
      </w:pPr>
      <w:r>
        <w:t>• Recherche dashboard, archive, KPIs.</w:t>
      </w:r>
    </w:p>
    <w:p>
      <w:pPr>
        <w:pStyle w:val="Heading2"/>
      </w:pPr>
      <w:r>
        <w:t>9.1 Golden set minimal</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Cas</w:t>
            </w:r>
          </w:p>
        </w:tc>
        <w:tc>
          <w:tcPr>
            <w:shd w:fill="EAF2F8"/>
            <w:tcW w:w="2600" w:type="dxa"/>
          </w:tcPr>
          <w:p>
            <w:r>
              <w:rPr>
                <w:b/>
                <w:color w:val="071E3A"/>
              </w:rPr>
              <w:t>Résultat attendu</w:t>
            </w:r>
          </w:p>
        </w:tc>
      </w:tr>
      <w:tr>
        <w:tc>
          <w:tcPr>
            <w:tcW w:w="2600" w:type="dxa"/>
          </w:tcPr>
          <w:p>
            <w:r>
              <w:rPr/>
              <w:t>Demande complète</w:t>
            </w:r>
          </w:p>
        </w:tc>
        <w:tc>
          <w:tcPr>
            <w:tcW w:w="2600" w:type="dxa"/>
          </w:tcPr>
          <w:p>
            <w:r>
              <w:rPr/>
              <w:t>Lead qualifié, devis calculé par calculer_devis.</w:t>
            </w:r>
          </w:p>
        </w:tc>
      </w:tr>
      <w:tr>
        <w:tc>
          <w:tcPr>
            <w:tcW w:w="2600" w:type="dxa"/>
          </w:tcPr>
          <w:p>
            <w:r>
              <w:rPr/>
              <w:t>Demande incomplète</w:t>
            </w:r>
          </w:p>
        </w:tc>
        <w:tc>
          <w:tcPr>
            <w:tcW w:w="2600" w:type="dxa"/>
          </w:tcPr>
          <w:p>
            <w:r>
              <w:rPr/>
              <w:t>Statut INCOMPLETE et question ciblée.</w:t>
            </w:r>
          </w:p>
        </w:tc>
      </w:tr>
      <w:tr>
        <w:tc>
          <w:tcPr>
            <w:tcW w:w="2600" w:type="dxa"/>
          </w:tcPr>
          <w:p>
            <w:r>
              <w:rPr/>
              <w:t>Prompt injection</w:t>
            </w:r>
          </w:p>
        </w:tc>
        <w:tc>
          <w:tcPr>
            <w:tcW w:w="2600" w:type="dxa"/>
          </w:tcPr>
          <w:p>
            <w:r>
              <w:rPr/>
              <w:t>Refus contrôlé, aucun prix.</w:t>
            </w:r>
          </w:p>
        </w:tc>
      </w:tr>
      <w:tr>
        <w:tc>
          <w:tcPr>
            <w:tcW w:w="2600" w:type="dxa"/>
          </w:tcPr>
          <w:p>
            <w:r>
              <w:rPr/>
              <w:t>Hors capacité</w:t>
            </w:r>
          </w:p>
        </w:tc>
        <w:tc>
          <w:tcPr>
            <w:tcW w:w="2600" w:type="dxa"/>
          </w:tcPr>
          <w:p>
            <w:r>
              <w:rPr/>
              <w:t>HUMAN_REVIEW, aucun devis automatique.</w:t>
            </w:r>
          </w:p>
        </w:tc>
      </w:tr>
      <w:tr>
        <w:tc>
          <w:tcPr>
            <w:tcW w:w="2600" w:type="dxa"/>
          </w:tcPr>
          <w:p>
            <w:r>
              <w:rPr/>
              <w:t>Route inconnue</w:t>
            </w:r>
          </w:p>
        </w:tc>
        <w:tc>
          <w:tcPr>
            <w:tcW w:w="2600" w:type="dxa"/>
          </w:tcPr>
          <w:p>
            <w:r>
              <w:rPr/>
              <w:t>HUMAN_REVIEW.</w:t>
            </w:r>
          </w:p>
        </w:tc>
      </w:tr>
      <w:tr>
        <w:tc>
          <w:tcPr>
            <w:tcW w:w="2600" w:type="dxa"/>
          </w:tcPr>
          <w:p>
            <w:r>
              <w:rPr/>
              <w:t>Relance</w:t>
            </w:r>
          </w:p>
        </w:tc>
        <w:tc>
          <w:tcPr>
            <w:tcW w:w="2600" w:type="dxa"/>
          </w:tcPr>
          <w:p>
            <w:r>
              <w:rPr/>
              <w:t>Followup planifié et visible.</w:t>
            </w:r>
          </w:p>
        </w:tc>
      </w:tr>
    </w:tbl>
    <w:p>
      <w:r>
        <w:br w:type="page"/>
      </w:r>
    </w:p>
    <w:p>
      <w:pPr>
        <w:pStyle w:val="Heading1"/>
      </w:pPr>
      <w:r>
        <w:p>
          <w:pPr>
            <w:pStyle w:val="Heading2"/>
          </w:pPr>
          <w:r>
            <w:t>9.2 Checklist soutenance</w:t>
          </w:r>
        </w:p>
        <w:p>
          <w:pPr>
            <w:pStyle w:val="ListParagraph"/>
          </w:pPr>
          <w:r>
            <w:t>• Montrer une demande standard qui va jusqu'au devis.</w:t>
          </w:r>
        </w:p>
        <w:p>
          <w:pPr>
            <w:pStyle w:val="ListParagraph"/>
          </w:pPr>
          <w:r>
            <w:t>• Montrer une demande incomplète qui demande une précision.</w:t>
          </w:r>
        </w:p>
        <w:p>
          <w:pPr>
            <w:pStyle w:val="ListParagraph"/>
          </w:pPr>
          <w:r>
            <w:t>• Montrer un cas HUMAN_REVIEW.</w:t>
          </w:r>
        </w:p>
        <w:p>
          <w:pPr>
            <w:pStyle w:val="ListParagraph"/>
          </w:pPr>
          <w:r>
            <w:t>• Montrer que le prix vient du moteur et non du LLM.</w:t>
          </w:r>
        </w:p>
        <w:p>
          <w:pPr>
            <w:pStyle w:val="ListParagraph"/>
          </w:pPr>
          <w:r>
            <w:t>• Montrer les KPIs et les relances.</w:t>
          </w:r>
        </w:p>
        <w:p>
          <w:pPr>
            <w:pStyle w:val="ListParagraph"/>
          </w:pPr>
          <w:r>
            <w:t>• Expliquer les limites assumées : partenaires, paiement, contrat, multi-destination complexe.</w:t>
          </w:r>
        </w:p>
        <w:t>10. Sécurité, RGPD et garde-fous IA</w:t>
      </w:r>
    </w:p>
    <w:p>
      <w:pPr>
        <w:pStyle w:val="Heading2"/>
      </w:pPr>
      <w:r>
        <w:t>10.1 Données personnelles</w:t>
      </w:r>
    </w:p>
    <w:p>
      <w:pPr>
        <w:pStyle w:val="ListParagraph"/>
      </w:pPr>
      <w:r>
        <w:t>• Ne pas utiliser de données personnelles réelles dans les tests ou démonstrations.</w:t>
      </w:r>
    </w:p>
    <w:p>
      <w:pPr>
        <w:pStyle w:val="ListParagraph"/>
      </w:pPr>
      <w:r>
        <w:t>• Ne collecter que les données nécessaires à l'établissement du devis.</w:t>
      </w:r>
    </w:p>
    <w:p>
      <w:pPr>
        <w:pStyle w:val="ListParagraph"/>
      </w:pPr>
      <w:r>
        <w:t>• Ne pas stocker inutilement les conversations utilisateur.</w:t>
      </w:r>
    </w:p>
    <w:p>
      <w:pPr>
        <w:pStyle w:val="ListParagraph"/>
      </w:pPr>
      <w:r>
        <w:t>• Les logs doivent éviter les données personnelles en clair.</w:t>
      </w:r>
    </w:p>
    <w:p>
      <w:pPr>
        <w:pStyle w:val="Heading2"/>
      </w:pPr>
      <w:r>
        <w:t>10.2 Secrets et clés API</w:t>
      </w:r>
    </w:p>
    <w:p>
      <w:pPr>
        <w:pStyle w:val="ListParagraph"/>
      </w:pPr>
      <w:r>
        <w:t>• Ne jamais exposer les clés API dans le front ou dans Git.</w:t>
      </w:r>
    </w:p>
    <w:p>
      <w:pPr>
        <w:pStyle w:val="ListParagraph"/>
      </w:pPr>
      <w:r>
        <w:t>• Utiliser .env.local, Vercel env, Supabase, n8n ou un gestionnaire de secrets.</w:t>
      </w:r>
    </w:p>
    <w:p>
      <w:pPr>
        <w:pStyle w:val="Heading2"/>
      </w:pPr>
      <w:r>
        <w:t>10.3 Garde-fous IA</w:t>
      </w:r>
    </w:p>
    <w:p>
      <w:pPr>
        <w:pStyle w:val="ListParagraph"/>
      </w:pPr>
      <w:r>
        <w:t>• Le prix et la distance ne doivent jamais être calculés par le LLM.</w:t>
      </w:r>
    </w:p>
    <w:p>
      <w:pPr>
        <w:pStyle w:val="ListParagraph"/>
      </w:pPr>
      <w:r>
        <w:t>• Toute prompt injection doit être ignorée ou transmise en validation humaine.</w:t>
      </w:r>
    </w:p>
    <w:p>
      <w:pPr>
        <w:pStyle w:val="ListParagraph"/>
      </w:pPr>
      <w:r>
        <w:t>• Les cas complexes, urgents ou incohérents doivent passer en HUMAN_REVIEW.</w:t>
      </w:r>
    </w:p>
    <w:p>
      <w:r>
        <w:br w:type="page"/>
      </w:r>
    </w:p>
    <w:p>
      <w:pPr>
        <w:pStyle w:val="Heading1"/>
      </w:pPr>
      <w:r>
        <w:p>
          <w:pPr>
            <w:pStyle w:val="Heading2"/>
          </w:pPr>
          <w:r>
            <w:t>10.4 Observabilité et coût IA</w:t>
          </w:r>
        </w:p>
        <w:p>
          <w:pPr/>
          <w:r>
            <w:t>Le budget IA est limité à 15 euros. La maîtrise du coût passe par des prompts courts, l'usage prioritaire des règles locales, l'absence d'envoi de documents complets au modèle et le suivi du provider réellement configuré.</w:t>
          </w:r>
        </w:p>
        <w:p>
          <w:pPr/>
          <w:r>
            <w:t>Les logs servent à diagnostiquer les erreurs de configuration ou de génération, mais ils ne doivent pas devenir un stockage parallèle de données personnelles.</w:t>
          </w:r>
        </w:p>
        <w:t>11. Backlog priorisé</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gridCol w:w="2600"/>
        <w:gridCol w:w="2600"/>
        <w:gridCol w:w="2600"/>
      </w:tblGrid>
      <w:tr>
        <w:tc>
          <w:tcPr>
            <w:shd w:fill="EAF2F8"/>
            <w:tcW w:w="2600" w:type="dxa"/>
          </w:tcPr>
          <w:p>
            <w:r>
              <w:rPr>
                <w:b/>
                <w:color w:val="071E3A"/>
              </w:rPr>
              <w:t>Priorité</w:t>
            </w:r>
          </w:p>
        </w:tc>
        <w:tc>
          <w:tcPr>
            <w:shd w:fill="EAF2F8"/>
            <w:tcW w:w="2600" w:type="dxa"/>
          </w:tcPr>
          <w:p>
            <w:r>
              <w:rPr>
                <w:b/>
                <w:color w:val="071E3A"/>
              </w:rPr>
              <w:t>Sujet</w:t>
            </w:r>
          </w:p>
        </w:tc>
        <w:tc>
          <w:tcPr>
            <w:shd w:fill="EAF2F8"/>
            <w:tcW w:w="2600" w:type="dxa"/>
          </w:tcPr>
          <w:p>
            <w:r>
              <w:rPr>
                <w:b/>
                <w:color w:val="071E3A"/>
              </w:rPr>
              <w:t>Objectif métier</w:t>
            </w:r>
          </w:p>
        </w:tc>
        <w:tc>
          <w:tcPr>
            <w:shd w:fill="EAF2F8"/>
            <w:tcW w:w="2600" w:type="dxa"/>
          </w:tcPr>
          <w:p>
            <w:r>
              <w:rPr>
                <w:b/>
                <w:color w:val="071E3A"/>
              </w:rPr>
              <w:t>Complexité</w:t>
            </w:r>
          </w:p>
        </w:tc>
        <w:tc>
          <w:tcPr>
            <w:shd w:fill="EAF2F8"/>
            <w:tcW w:w="2600" w:type="dxa"/>
          </w:tcPr>
          <w:p>
            <w:r>
              <w:rPr>
                <w:b/>
                <w:color w:val="071E3A"/>
              </w:rPr>
              <w:t>Impact</w:t>
            </w:r>
          </w:p>
        </w:tc>
        <w:tc>
          <w:tcPr>
            <w:shd w:fill="EAF2F8"/>
            <w:tcW w:w="2600" w:type="dxa"/>
          </w:tcPr>
          <w:p>
            <w:r>
              <w:rPr>
                <w:b/>
                <w:color w:val="071E3A"/>
              </w:rPr>
              <w:t>Version</w:t>
            </w:r>
          </w:p>
        </w:tc>
      </w:tr>
      <w:tr>
        <w:tc>
          <w:tcPr>
            <w:tcW w:w="2600" w:type="dxa"/>
          </w:tcPr>
          <w:p>
            <w:r>
              <w:rPr/>
              <w:t>P1</w:t>
            </w:r>
          </w:p>
        </w:tc>
        <w:tc>
          <w:tcPr>
            <w:tcW w:w="2600" w:type="dxa"/>
          </w:tcPr>
          <w:p>
            <w:r>
              <w:rPr/>
              <w:t>Aligner statuts code/contrat</w:t>
            </w:r>
          </w:p>
        </w:tc>
        <w:tc>
          <w:tcPr>
            <w:tcW w:w="2600" w:type="dxa"/>
          </w:tcPr>
          <w:p>
            <w:r>
              <w:rPr/>
              <w:t>Éviter ambiguïtés pipeline.</w:t>
            </w:r>
          </w:p>
        </w:tc>
        <w:tc>
          <w:tcPr>
            <w:tcW w:w="2600" w:type="dxa"/>
          </w:tcPr>
          <w:p>
            <w:r>
              <w:rPr/>
              <w:t>Moyenne</w:t>
            </w:r>
          </w:p>
        </w:tc>
        <w:tc>
          <w:tcPr>
            <w:tcW w:w="2600" w:type="dxa"/>
          </w:tcPr>
          <w:p>
            <w:r>
              <w:rPr/>
              <w:t>Fort</w:t>
            </w:r>
          </w:p>
        </w:tc>
        <w:tc>
          <w:tcPr>
            <w:tcW w:w="2600" w:type="dxa"/>
          </w:tcPr>
          <w:p>
            <w:r>
              <w:rPr/>
              <w:t>V1.1</w:t>
            </w:r>
          </w:p>
        </w:tc>
      </w:tr>
      <w:tr>
        <w:tc>
          <w:tcPr>
            <w:tcW w:w="2600" w:type="dxa"/>
          </w:tcPr>
          <w:p>
            <w:r>
              <w:rPr/>
              <w:t>P1</w:t>
            </w:r>
          </w:p>
        </w:tc>
        <w:tc>
          <w:tcPr>
            <w:tcW w:w="2600" w:type="dxa"/>
          </w:tcPr>
          <w:p>
            <w:r>
              <w:rPr/>
              <w:t>Stabiliser reconnaissance villes</w:t>
            </w:r>
          </w:p>
        </w:tc>
        <w:tc>
          <w:tcPr>
            <w:tcW w:w="2600" w:type="dxa"/>
          </w:tcPr>
          <w:p>
            <w:r>
              <w:rPr/>
              <w:t>Réduire les dossiers bloqués.</w:t>
            </w:r>
          </w:p>
        </w:tc>
        <w:tc>
          <w:tcPr>
            <w:tcW w:w="2600" w:type="dxa"/>
          </w:tcPr>
          <w:p>
            <w:r>
              <w:rPr/>
              <w:t>Moyenne</w:t>
            </w:r>
          </w:p>
        </w:tc>
        <w:tc>
          <w:tcPr>
            <w:tcW w:w="2600" w:type="dxa"/>
          </w:tcPr>
          <w:p>
            <w:r>
              <w:rPr/>
              <w:t>Fort</w:t>
            </w:r>
          </w:p>
        </w:tc>
        <w:tc>
          <w:tcPr>
            <w:tcW w:w="2600" w:type="dxa"/>
          </w:tcPr>
          <w:p>
            <w:r>
              <w:rPr/>
              <w:t>V1.1</w:t>
            </w:r>
          </w:p>
        </w:tc>
      </w:tr>
      <w:tr>
        <w:tc>
          <w:tcPr>
            <w:tcW w:w="2600" w:type="dxa"/>
          </w:tcPr>
          <w:p>
            <w:r>
              <w:rPr/>
              <w:t>P1</w:t>
            </w:r>
          </w:p>
        </w:tc>
        <w:tc>
          <w:tcPr>
            <w:tcW w:w="2600" w:type="dxa"/>
          </w:tcPr>
          <w:p>
            <w:r>
              <w:rPr/>
              <w:t>Vérifier prod Vercel env vars</w:t>
            </w:r>
          </w:p>
        </w:tc>
        <w:tc>
          <w:tcPr>
            <w:tcW w:w="2600" w:type="dxa"/>
          </w:tcPr>
          <w:p>
            <w:r>
              <w:rPr/>
              <w:t>Prouver Supabase, IA, n8n et distance.</w:t>
            </w:r>
          </w:p>
        </w:tc>
        <w:tc>
          <w:tcPr>
            <w:tcW w:w="2600" w:type="dxa"/>
          </w:tcPr>
          <w:p>
            <w:r>
              <w:rPr/>
              <w:t>Faible/Moyenne</w:t>
            </w:r>
          </w:p>
        </w:tc>
        <w:tc>
          <w:tcPr>
            <w:tcW w:w="2600" w:type="dxa"/>
          </w:tcPr>
          <w:p>
            <w:r>
              <w:rPr/>
              <w:t>Fort</w:t>
            </w:r>
          </w:p>
        </w:tc>
        <w:tc>
          <w:tcPr>
            <w:tcW w:w="2600" w:type="dxa"/>
          </w:tcPr>
          <w:p>
            <w:r>
              <w:rPr/>
              <w:t>V1.1</w:t>
            </w:r>
          </w:p>
        </w:tc>
      </w:tr>
      <w:tr>
        <w:tc>
          <w:tcPr>
            <w:tcW w:w="2600" w:type="dxa"/>
          </w:tcPr>
          <w:p>
            <w:r>
              <w:rPr/>
              <w:t>P1</w:t>
            </w:r>
          </w:p>
        </w:tc>
        <w:tc>
          <w:tcPr>
            <w:tcW w:w="2600" w:type="dxa"/>
          </w:tcPr>
          <w:p>
            <w:r>
              <w:rPr/>
              <w:t>Finaliser preuve n8n prod</w:t>
            </w:r>
          </w:p>
        </w:tc>
        <w:tc>
          <w:tcPr>
            <w:tcW w:w="2600" w:type="dxa"/>
          </w:tcPr>
          <w:p>
            <w:r>
              <w:rPr/>
              <w:t>Garantir emails et relances réels ou simulation assumée.</w:t>
            </w:r>
          </w:p>
        </w:tc>
        <w:tc>
          <w:tcPr>
            <w:tcW w:w="2600" w:type="dxa"/>
          </w:tcPr>
          <w:p>
            <w:r>
              <w:rPr/>
              <w:t>Moyenne</w:t>
            </w:r>
          </w:p>
        </w:tc>
        <w:tc>
          <w:tcPr>
            <w:tcW w:w="2600" w:type="dxa"/>
          </w:tcPr>
          <w:p>
            <w:r>
              <w:rPr/>
              <w:t>Fort</w:t>
            </w:r>
          </w:p>
        </w:tc>
        <w:tc>
          <w:tcPr>
            <w:tcW w:w="2600" w:type="dxa"/>
          </w:tcPr>
          <w:p>
            <w:r>
              <w:rPr/>
              <w:t>V1.1</w:t>
            </w:r>
          </w:p>
        </w:tc>
      </w:tr>
      <w:tr>
        <w:tc>
          <w:tcPr>
            <w:tcW w:w="2600" w:type="dxa"/>
          </w:tcPr>
          <w:p>
            <w:r>
              <w:rPr/>
              <w:t>P2</w:t>
            </w:r>
          </w:p>
        </w:tc>
        <w:tc>
          <w:tcPr>
            <w:tcW w:w="2600" w:type="dxa"/>
          </w:tcPr>
          <w:p>
            <w:r>
              <w:rPr/>
              <w:t>Tarification multi-destination</w:t>
            </w:r>
          </w:p>
        </w:tc>
        <w:tc>
          <w:tcPr>
            <w:tcW w:w="2600" w:type="dxa"/>
          </w:tcPr>
          <w:p>
            <w:r>
              <w:rPr/>
              <w:t>Automatiser les escales simples.</w:t>
            </w:r>
          </w:p>
        </w:tc>
        <w:tc>
          <w:tcPr>
            <w:tcW w:w="2600" w:type="dxa"/>
          </w:tcPr>
          <w:p>
            <w:r>
              <w:rPr/>
              <w:t>Élevée</w:t>
            </w:r>
          </w:p>
        </w:tc>
        <w:tc>
          <w:tcPr>
            <w:tcW w:w="2600" w:type="dxa"/>
          </w:tcPr>
          <w:p>
            <w:r>
              <w:rPr/>
              <w:t>Moyen/Fort</w:t>
            </w:r>
          </w:p>
        </w:tc>
        <w:tc>
          <w:tcPr>
            <w:tcW w:w="2600" w:type="dxa"/>
          </w:tcPr>
          <w:p>
            <w:r>
              <w:rPr/>
              <w:t>V1.2</w:t>
            </w:r>
          </w:p>
        </w:tc>
      </w:tr>
      <w:tr>
        <w:tc>
          <w:tcPr>
            <w:tcW w:w="2600" w:type="dxa"/>
          </w:tcPr>
          <w:p>
            <w:r>
              <w:rPr/>
              <w:t>P2</w:t>
            </w:r>
          </w:p>
        </w:tc>
        <w:tc>
          <w:tcPr>
            <w:tcW w:w="2600" w:type="dxa"/>
          </w:tcPr>
          <w:p>
            <w:r>
              <w:rPr/>
              <w:t>PDF devis commercial avancé</w:t>
            </w:r>
          </w:p>
        </w:tc>
        <w:tc>
          <w:tcPr>
            <w:tcW w:w="2600" w:type="dxa"/>
          </w:tcPr>
          <w:p>
            <w:r>
              <w:rPr/>
              <w:t>Rendre la proposition plus professionnelle.</w:t>
            </w:r>
          </w:p>
        </w:tc>
        <w:tc>
          <w:tcPr>
            <w:tcW w:w="2600" w:type="dxa"/>
          </w:tcPr>
          <w:p>
            <w:r>
              <w:rPr/>
              <w:t>Moyenne</w:t>
            </w:r>
          </w:p>
        </w:tc>
        <w:tc>
          <w:tcPr>
            <w:tcW w:w="2600" w:type="dxa"/>
          </w:tcPr>
          <w:p>
            <w:r>
              <w:rPr/>
              <w:t>Moyen</w:t>
            </w:r>
          </w:p>
        </w:tc>
        <w:tc>
          <w:tcPr>
            <w:tcW w:w="2600" w:type="dxa"/>
          </w:tcPr>
          <w:p>
            <w:r>
              <w:rPr/>
              <w:t>V1.2</w:t>
            </w:r>
          </w:p>
        </w:tc>
      </w:tr>
      <w:tr>
        <w:tc>
          <w:tcPr>
            <w:tcW w:w="2600" w:type="dxa"/>
          </w:tcPr>
          <w:p>
            <w:r>
              <w:rPr/>
              <w:t>P2</w:t>
            </w:r>
          </w:p>
        </w:tc>
        <w:tc>
          <w:tcPr>
            <w:tcW w:w="2600" w:type="dxa"/>
          </w:tcPr>
          <w:p>
            <w:r>
              <w:rPr/>
              <w:t>Historique lead enrichi</w:t>
            </w:r>
          </w:p>
        </w:tc>
        <w:tc>
          <w:tcPr>
            <w:tcW w:w="2600" w:type="dxa"/>
          </w:tcPr>
          <w:p>
            <w:r>
              <w:rPr/>
              <w:t>Mieux expliquer chaque dossier aux commerciaux.</w:t>
            </w:r>
          </w:p>
        </w:tc>
        <w:tc>
          <w:tcPr>
            <w:tcW w:w="2600" w:type="dxa"/>
          </w:tcPr>
          <w:p>
            <w:r>
              <w:rPr/>
              <w:t>Moyenne</w:t>
            </w:r>
          </w:p>
        </w:tc>
        <w:tc>
          <w:tcPr>
            <w:tcW w:w="2600" w:type="dxa"/>
          </w:tcPr>
          <w:p>
            <w:r>
              <w:rPr/>
              <w:t>Moyen</w:t>
            </w:r>
          </w:p>
        </w:tc>
        <w:tc>
          <w:tcPr>
            <w:tcW w:w="2600" w:type="dxa"/>
          </w:tcPr>
          <w:p>
            <w:r>
              <w:rPr/>
              <w:t>V1.2</w:t>
            </w:r>
          </w:p>
        </w:tc>
      </w:tr>
      <w:tr>
        <w:tc>
          <w:tcPr>
            <w:tcW w:w="2600" w:type="dxa"/>
          </w:tcPr>
          <w:p>
            <w:r>
              <w:rPr/>
              <w:t>P3</w:t>
            </w:r>
          </w:p>
        </w:tc>
        <w:tc>
          <w:tcPr>
            <w:tcW w:w="2600" w:type="dxa"/>
          </w:tcPr>
          <w:p>
            <w:r>
              <w:rPr/>
              <w:t>Connexion partenaires</w:t>
            </w:r>
          </w:p>
        </w:tc>
        <w:tc>
          <w:tcPr>
            <w:tcW w:w="2600" w:type="dxa"/>
          </w:tcPr>
          <w:p>
            <w:r>
              <w:rPr/>
              <w:t>Préparer disponibilité réelle.</w:t>
            </w:r>
          </w:p>
        </w:tc>
        <w:tc>
          <w:tcPr>
            <w:tcW w:w="2600" w:type="dxa"/>
          </w:tcPr>
          <w:p>
            <w:r>
              <w:rPr/>
              <w:t>Élevée</w:t>
            </w:r>
          </w:p>
        </w:tc>
        <w:tc>
          <w:tcPr>
            <w:tcW w:w="2600" w:type="dxa"/>
          </w:tcPr>
          <w:p>
            <w:r>
              <w:rPr/>
              <w:t>Fort</w:t>
            </w:r>
          </w:p>
        </w:tc>
        <w:tc>
          <w:tcPr>
            <w:tcW w:w="2600" w:type="dxa"/>
          </w:tcPr>
          <w:p>
            <w:r>
              <w:rPr/>
              <w:t>V2</w:t>
            </w:r>
          </w:p>
        </w:tc>
      </w:tr>
      <w:tr>
        <w:tc>
          <w:tcPr>
            <w:tcW w:w="2600" w:type="dxa"/>
          </w:tcPr>
          <w:p>
            <w:r>
              <w:rPr/>
              <w:t>P3</w:t>
            </w:r>
          </w:p>
        </w:tc>
        <w:tc>
          <w:tcPr>
            <w:tcW w:w="2600" w:type="dxa"/>
          </w:tcPr>
          <w:p>
            <w:r>
              <w:rPr/>
              <w:t>Signature/acompte</w:t>
            </w:r>
          </w:p>
        </w:tc>
        <w:tc>
          <w:tcPr>
            <w:tcW w:w="2600" w:type="dxa"/>
          </w:tcPr>
          <w:p>
            <w:r>
              <w:rPr/>
              <w:t>Passer du devis à la conversion finale.</w:t>
            </w:r>
          </w:p>
        </w:tc>
        <w:tc>
          <w:tcPr>
            <w:tcW w:w="2600" w:type="dxa"/>
          </w:tcPr>
          <w:p>
            <w:r>
              <w:rPr/>
              <w:t>Élevée</w:t>
            </w:r>
          </w:p>
        </w:tc>
        <w:tc>
          <w:tcPr>
            <w:tcW w:w="2600" w:type="dxa"/>
          </w:tcPr>
          <w:p>
            <w:r>
              <w:rPr/>
              <w:t>Fort</w:t>
            </w:r>
          </w:p>
        </w:tc>
        <w:tc>
          <w:tcPr>
            <w:tcW w:w="2600" w:type="dxa"/>
          </w:tcPr>
          <w:p>
            <w:r>
              <w:rPr/>
              <w:t>V2</w:t>
            </w:r>
          </w:p>
        </w:tc>
      </w:tr>
      <w:tr>
        <w:tc>
          <w:tcPr>
            <w:tcW w:w="2600" w:type="dxa"/>
          </w:tcPr>
          <w:p>
            <w:r>
              <w:rPr/>
              <w:t>P3</w:t>
            </w:r>
          </w:p>
        </w:tc>
        <w:tc>
          <w:tcPr>
            <w:tcW w:w="2600" w:type="dxa"/>
          </w:tcPr>
          <w:p>
            <w:r>
              <w:rPr/>
              <w:t>Canaux SMS/WhatsApp</w:t>
            </w:r>
          </w:p>
        </w:tc>
        <w:tc>
          <w:tcPr>
            <w:tcW w:w="2600" w:type="dxa"/>
          </w:tcPr>
          <w:p>
            <w:r>
              <w:rPr/>
              <w:t>Améliorer réponse aux relances.</w:t>
            </w:r>
          </w:p>
        </w:tc>
        <w:tc>
          <w:tcPr>
            <w:tcW w:w="2600" w:type="dxa"/>
          </w:tcPr>
          <w:p>
            <w:r>
              <w:rPr/>
              <w:t>Moyenne</w:t>
            </w:r>
          </w:p>
        </w:tc>
        <w:tc>
          <w:tcPr>
            <w:tcW w:w="2600" w:type="dxa"/>
          </w:tcPr>
          <w:p>
            <w:r>
              <w:rPr/>
              <w:t>Moyen</w:t>
            </w:r>
          </w:p>
        </w:tc>
        <w:tc>
          <w:tcPr>
            <w:tcW w:w="2600" w:type="dxa"/>
          </w:tcPr>
          <w:p>
            <w:r>
              <w:rPr/>
              <w:t>V2</w:t>
            </w:r>
          </w:p>
        </w:tc>
      </w:tr>
    </w:tbl>
    <w:p>
      <w:r>
        <w:br w:type="page"/>
      </w:r>
    </w:p>
    <w:p>
      <w:pPr>
        <w:pStyle w:val="Heading1"/>
      </w:pPr>
      <w:r>
        <w:p>
          <w:pPr>
            <w:pStyle w:val="Heading2"/>
          </w:pPr>
          <w:r>
            <w:t>11.1 Comment prioriser la suite</w:t>
          </w:r>
        </w:p>
        <w:p>
          <w:pPr/>
          <w:r>
            <w:t>Les P1 sécurisent la démonstration et la cohérence du MVP. Les P2 améliorent l'usage commercial. Les P3 préparent une version plus proche d'un produit réel, avec partenaires, signature et paiement.</w:t>
          </w:r>
        </w:p>
        <w:t>12. Annexes</w:t>
      </w:r>
    </w:p>
    <w:p>
      <w:pPr>
        <w:pStyle w:val="ListParagraph"/>
      </w:pPr>
      <w:r>
        <w:t>• Production : https://neotravel-epitech.vercel.app</w:t>
      </w:r>
    </w:p>
    <w:p>
      <w:pPr>
        <w:pStyle w:val="ListParagraph"/>
      </w:pPr>
      <w:r>
        <w:t>• Dépôt Claudio : https://github.com/Cloud-io09/neotravel-epitech.git</w:t>
      </w:r>
    </w:p>
    <w:p>
      <w:pPr>
        <w:pStyle w:val="ListParagraph"/>
      </w:pPr>
      <w:r>
        <w:t>• Branche documentée : last_modif</w:t>
      </w:r>
    </w:p>
    <w:p>
      <w:pPr>
        <w:pStyle w:val="ListParagraph"/>
      </w:pPr>
      <w:r>
        <w:t>• Fichiers clés : README.md, docs/requirements.md, docs/contrat-technique.md, docs/golden-set.md, docs/n8n/README.md.</w:t>
      </w:r>
    </w:p>
    <w:p>
      <w:pPr>
        <w:pStyle w:val="ListParagraph"/>
      </w:pPr>
      <w:r>
        <w:t>• Routes clés : /client/demande, /dashboard, /dashboard/kpis, /dashboard/recherche, /dashboard/connexions.</w:t>
      </w:r>
    </w:p>
    <w:p>
      <w:pPr>
        <w:pStyle w:val="ListParagraph"/>
      </w:pPr>
      <w:r>
        <w:t>• Commit de documentation : branche last_modif uniquement, main non modifié.</w:t>
      </w:r>
    </w:p>
    <w:p>
      <w:pPr>
        <w:pStyle w:val="Heading2"/>
      </w:pPr>
      <w:r>
        <w:t>12.1 Références de bonnes pratiques</w:t>
      </w:r>
    </w:p>
    <w:p>
      <w:pPr>
        <w:pStyle w:val="ListParagraph"/>
      </w:pPr>
      <w:r>
        <w:t>• Modèle C4 : documenter une architecture par vues progressives, du contexte aux composants.</w:t>
      </w:r>
    </w:p>
    <w:p>
      <w:pPr>
        <w:pStyle w:val="ListParagraph"/>
      </w:pPr>
      <w:r>
        <w:t>• Bonnes pratiques README : une documentation utile doit couvrir prérequis, installation, validation et ressources externes.</w:t>
      </w:r>
    </w:p>
    <w:p>
      <w:pPr>
        <w:pStyle w:val="ListParagraph"/>
      </w:pPr>
      <w:r>
        <w:t>• Documentation IA responsable : expliciter modèle, données, limites, supervision et traçabilité.</w:t>
      </w:r>
    </w:p>
    <w:sectPr w:rsidRPr="00601C79" w:rsidR="00C2291D" w:rsidSect="00034616">
      <w:headerReference w:type="default" ns2:id="rId8"/>
      <w:footerReference w:type="default" ns2:id="rId9"/>
      <w:pgSz w:w="12240" w:h="15840" w:orient="portrait"/>
      <w:pgMar w:top="794" w:right="822" w:bottom="765" w:left="8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2E7C" w:rsidRDefault="00052E7C" w14:paraId="66B04BFA" w14:textId="77777777">
      <w:pPr>
        <w:spacing w:after="0" w:line="240" w:lineRule="auto"/>
      </w:pPr>
      <w:r>
        <w:separator/>
      </w:r>
    </w:p>
  </w:endnote>
  <w:endnote w:type="continuationSeparator" w:id="0">
    <w:p w:rsidR="00052E7C" w:rsidRDefault="00052E7C" w14:paraId="32AF45B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rlito">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01C79" w:rsidR="005F253E" w:rsidP="00601C79" w:rsidRDefault="005F253E" w14:paraId="626715C7" w14:textId="27BB7166">
    <w:pPr>
      <w:jc w:val="center"/>
      <w:rPr>
        <w:color w:val="7A869A"/>
        <w:sz w:val="15"/>
        <w:lang w:val="fr-FR"/>
      </w:rPr>
    </w:pPr>
    <w:r w:rsidRPr="00601C79">
      <w:rPr>
        <w:color w:val="7A869A"/>
        <w:sz w:val="15"/>
        <w:lang w:val="fr-FR"/>
      </w:rPr>
      <w:t>Document de cadrage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2E7C" w:rsidRDefault="00052E7C" w14:paraId="7D390E48" w14:textId="77777777">
      <w:pPr>
        <w:spacing w:after="0" w:line="240" w:lineRule="auto"/>
      </w:pPr>
      <w:r>
        <w:separator/>
      </w:r>
    </w:p>
  </w:footnote>
  <w:footnote w:type="continuationSeparator" w:id="0">
    <w:p w:rsidR="00052E7C" w:rsidRDefault="00052E7C" w14:paraId="5DC8DBF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253E" w:rsidRDefault="005F253E" w14:paraId="4E27F818" w14:textId="0DF27A74">
    <w:pPr>
      <w:jc w:val="right"/>
    </w:pPr>
    <w:r>
      <w:rPr>
        <w:color w:val="7A869A"/>
        <w:sz w:val="15"/>
      </w:rPr>
      <w:t>NeoTravel - Dossier de cadrage</w:t>
    </w:r>
  </w:p>
</w:hdr>
</file>

<file path=word/intelligence2.xml><?xml version="1.0" encoding="utf-8"?>
<int2:intelligence xmlns:int2="http://schemas.microsoft.com/office/intelligence/2020/intelligence">
  <int2:observations>
    <int2:textHash int2:hashCode="CkzI2aiCTcB3u1" int2:id="nX40UZ41">
      <int2:state int2:type="spell" int2:value="Rejected"/>
    </int2:textHash>
    <int2:textHash int2:hashCode="+QRT7HEs5FBcxC" int2:id="b3UJJZFa">
      <int2:state int2:type="spell" int2:value="Rejected"/>
    </int2:textHash>
    <int2:textHash int2:hashCode="ZIks1mMnqae/kY" int2:id="gkiASjkA">
      <int2:state int2:type="spell" int2:value="Rejected"/>
    </int2:textHash>
    <int2:textHash int2:hashCode="fn0kGcDV5mCVCf" int2:id="uvmAqDw3">
      <int2:state int2:type="spell" int2:value="Rejected"/>
    </int2:textHash>
    <int2:textHash int2:hashCode="Rn8YJEmk9cxPNS" int2:id="u79BPrIW">
      <int2:state int2:type="spell" int2:value="Rejected"/>
    </int2:textHash>
    <int2:textHash int2:hashCode="5iQg9+wBdRiUEb" int2:id="79mQqE2w">
      <int2:state int2:type="spell" int2:value="Rejected"/>
    </int2:textHash>
    <int2:textHash int2:hashCode="LgIzL6LH1F1wrV" int2:id="Mn4FEtT2">
      <int2:state int2:type="spell" int2:value="Rejected"/>
    </int2:textHash>
    <int2:textHash int2:hashCode="GdGkf9NzK1aIba" int2:id="McNQmZD5">
      <int2:state int2:type="spell" int2:value="Rejected"/>
    </int2:textHash>
    <int2:textHash int2:hashCode="dHqXuWJo2f56Ub" int2:id="PSwpW8ha">
      <int2:state int2:type="spell" int2:value="Rejected"/>
    </int2:textHash>
    <int2:textHash int2:hashCode="bxuuuBVslNOBzm" int2:id="XuEKvglr">
      <int2:state int2:type="spell" int2:value="Rejected"/>
    </int2:textHash>
    <int2:bookmark int2:bookmarkName="_Int_QVNDCJ5v" int2:invalidationBookmarkName="" int2:hashCode="YfzMtepNTDZa0W" int2:id="EfStTtWI">
      <int2:state int2:type="gram" int2:value="Rejected"/>
    </int2:bookmark>
    <int2:bookmark int2:bookmarkName="_Int_p0JvvmzH" int2:invalidationBookmarkName="" int2:hashCode="WkDP5Xj5HuROhs" int2:id="EhdbA9WZ">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5ccd38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8cc9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0fb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07d3b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0883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ed51a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185aa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2690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fcbf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65fd1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76b84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c373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162b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a92ba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0c7c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7ef9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0526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3b1b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dac9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a9fd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7db2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4130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b80d1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2614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c624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6917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9751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f28b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e448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e9b8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c03b1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2df6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f892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ebb6d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64b4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9ed1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f884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59dc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61b20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d4da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986e7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372d8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88d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1171992100">
    <w:abstractNumId w:val="5"/>
  </w:num>
  <w:num w:numId="2" w16cid:durableId="1629818549">
    <w:abstractNumId w:val="3"/>
  </w:num>
  <w:num w:numId="3" w16cid:durableId="1696034025">
    <w:abstractNumId w:val="2"/>
  </w:num>
  <w:num w:numId="4" w16cid:durableId="1761170530">
    <w:abstractNumId w:val="8"/>
  </w:num>
  <w:num w:numId="5" w16cid:durableId="2014137005">
    <w:abstractNumId w:val="1"/>
  </w:num>
  <w:num w:numId="6" w16cid:durableId="428164367">
    <w:abstractNumId w:val="4"/>
  </w:num>
  <w:num w:numId="7" w16cid:durableId="633605845">
    <w:abstractNumId w:val="0"/>
  </w:num>
  <w:num w:numId="8" w16cid:durableId="730158281">
    <w:abstractNumId w:val="6"/>
  </w:num>
  <w:num w:numId="9" w16cid:durableId="868447650">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A2"/>
    <w:rsid w:val="00052E7C"/>
    <w:rsid w:val="0006063C"/>
    <w:rsid w:val="000F4455"/>
    <w:rsid w:val="0015074B"/>
    <w:rsid w:val="001824C1"/>
    <w:rsid w:val="001D549E"/>
    <w:rsid w:val="001D5923"/>
    <w:rsid w:val="001D5CB1"/>
    <w:rsid w:val="002562B2"/>
    <w:rsid w:val="0029639D"/>
    <w:rsid w:val="002A4671"/>
    <w:rsid w:val="002A7696"/>
    <w:rsid w:val="002A9E3D"/>
    <w:rsid w:val="002C2698"/>
    <w:rsid w:val="003103C2"/>
    <w:rsid w:val="00322703"/>
    <w:rsid w:val="00326F90"/>
    <w:rsid w:val="00381FA0"/>
    <w:rsid w:val="00382E40"/>
    <w:rsid w:val="003C1265"/>
    <w:rsid w:val="003F046B"/>
    <w:rsid w:val="00457E61"/>
    <w:rsid w:val="004B0EBE"/>
    <w:rsid w:val="0055504D"/>
    <w:rsid w:val="00572B6E"/>
    <w:rsid w:val="005F253E"/>
    <w:rsid w:val="00601C79"/>
    <w:rsid w:val="0060766E"/>
    <w:rsid w:val="006516B5"/>
    <w:rsid w:val="006A6A64"/>
    <w:rsid w:val="006A7E7D"/>
    <w:rsid w:val="006B5729"/>
    <w:rsid w:val="007000FF"/>
    <w:rsid w:val="00780DE5"/>
    <w:rsid w:val="00825030"/>
    <w:rsid w:val="008542E2"/>
    <w:rsid w:val="0086199C"/>
    <w:rsid w:val="0086570D"/>
    <w:rsid w:val="008F397D"/>
    <w:rsid w:val="009C5102"/>
    <w:rsid w:val="00AA1D8D"/>
    <w:rsid w:val="00AA49B0"/>
    <w:rsid w:val="00B47730"/>
    <w:rsid w:val="00BC17E9"/>
    <w:rsid w:val="00C2291D"/>
    <w:rsid w:val="00C53D7B"/>
    <w:rsid w:val="00CB0664"/>
    <w:rsid w:val="00CD3481"/>
    <w:rsid w:val="00CD67A4"/>
    <w:rsid w:val="00CF2EBB"/>
    <w:rsid w:val="00CF667E"/>
    <w:rsid w:val="00D82C41"/>
    <w:rsid w:val="00DD5D5D"/>
    <w:rsid w:val="00E120EE"/>
    <w:rsid w:val="00F02CCD"/>
    <w:rsid w:val="00F9465A"/>
    <w:rsid w:val="00FC693F"/>
    <w:rsid w:val="019DCB80"/>
    <w:rsid w:val="01CEF89E"/>
    <w:rsid w:val="024A1F4A"/>
    <w:rsid w:val="025C7917"/>
    <w:rsid w:val="028A4837"/>
    <w:rsid w:val="03527C31"/>
    <w:rsid w:val="03FDE611"/>
    <w:rsid w:val="04C41B79"/>
    <w:rsid w:val="04CCD816"/>
    <w:rsid w:val="059C90E0"/>
    <w:rsid w:val="077B7EEB"/>
    <w:rsid w:val="0786C5E8"/>
    <w:rsid w:val="07CAC19D"/>
    <w:rsid w:val="090A2CA7"/>
    <w:rsid w:val="0B3C3A86"/>
    <w:rsid w:val="0B84BD5C"/>
    <w:rsid w:val="0C13F4C8"/>
    <w:rsid w:val="0CECF790"/>
    <w:rsid w:val="0D4CF668"/>
    <w:rsid w:val="0D9ED78B"/>
    <w:rsid w:val="0DC1C529"/>
    <w:rsid w:val="0DF8B195"/>
    <w:rsid w:val="0E07768F"/>
    <w:rsid w:val="0E281542"/>
    <w:rsid w:val="0E96CB08"/>
    <w:rsid w:val="0F493651"/>
    <w:rsid w:val="0F9FAA2D"/>
    <w:rsid w:val="0FBFFEAD"/>
    <w:rsid w:val="101B38CB"/>
    <w:rsid w:val="107AEA3F"/>
    <w:rsid w:val="10B11FF4"/>
    <w:rsid w:val="119DDDB3"/>
    <w:rsid w:val="12157013"/>
    <w:rsid w:val="12232367"/>
    <w:rsid w:val="13AA9C99"/>
    <w:rsid w:val="14778AD9"/>
    <w:rsid w:val="1561C890"/>
    <w:rsid w:val="158A9B0D"/>
    <w:rsid w:val="16E878ED"/>
    <w:rsid w:val="17DE1DB8"/>
    <w:rsid w:val="17FAA50D"/>
    <w:rsid w:val="186B9FC6"/>
    <w:rsid w:val="18F2BCEC"/>
    <w:rsid w:val="19694450"/>
    <w:rsid w:val="1A023F60"/>
    <w:rsid w:val="1A5ECE8B"/>
    <w:rsid w:val="1AB1B4DA"/>
    <w:rsid w:val="1B711CB9"/>
    <w:rsid w:val="1BF13199"/>
    <w:rsid w:val="1C76D671"/>
    <w:rsid w:val="1CE8EC76"/>
    <w:rsid w:val="1CF5C083"/>
    <w:rsid w:val="1D330F40"/>
    <w:rsid w:val="1D93E153"/>
    <w:rsid w:val="1DED66CB"/>
    <w:rsid w:val="1E0FB055"/>
    <w:rsid w:val="1E15A8E9"/>
    <w:rsid w:val="1EC519C5"/>
    <w:rsid w:val="1F1C448B"/>
    <w:rsid w:val="1F7456B0"/>
    <w:rsid w:val="202D75AA"/>
    <w:rsid w:val="2055F1A2"/>
    <w:rsid w:val="21557C59"/>
    <w:rsid w:val="222B5FC5"/>
    <w:rsid w:val="22682F0C"/>
    <w:rsid w:val="22AAED12"/>
    <w:rsid w:val="243F27C6"/>
    <w:rsid w:val="2476B4A6"/>
    <w:rsid w:val="2483D4E9"/>
    <w:rsid w:val="24D6E19A"/>
    <w:rsid w:val="24FA522A"/>
    <w:rsid w:val="259079ED"/>
    <w:rsid w:val="26B80EE7"/>
    <w:rsid w:val="27A41D48"/>
    <w:rsid w:val="27D8B639"/>
    <w:rsid w:val="27EB3BEF"/>
    <w:rsid w:val="287B7008"/>
    <w:rsid w:val="28CA8E4B"/>
    <w:rsid w:val="2905EB49"/>
    <w:rsid w:val="29474DA2"/>
    <w:rsid w:val="2962AA78"/>
    <w:rsid w:val="299A1D55"/>
    <w:rsid w:val="29DEC737"/>
    <w:rsid w:val="2A7DF515"/>
    <w:rsid w:val="2B084956"/>
    <w:rsid w:val="2B324C40"/>
    <w:rsid w:val="2B926EC3"/>
    <w:rsid w:val="2C611CA0"/>
    <w:rsid w:val="2CA33B26"/>
    <w:rsid w:val="2CAB75BF"/>
    <w:rsid w:val="2D1B2739"/>
    <w:rsid w:val="2D22B195"/>
    <w:rsid w:val="2D4E4F36"/>
    <w:rsid w:val="2D8882B5"/>
    <w:rsid w:val="2E052988"/>
    <w:rsid w:val="2EA249AC"/>
    <w:rsid w:val="2F88985C"/>
    <w:rsid w:val="300D359A"/>
    <w:rsid w:val="30292D65"/>
    <w:rsid w:val="30A2EEB7"/>
    <w:rsid w:val="30B36858"/>
    <w:rsid w:val="31210D07"/>
    <w:rsid w:val="3139C7A6"/>
    <w:rsid w:val="32026E22"/>
    <w:rsid w:val="32625C88"/>
    <w:rsid w:val="326E5EA6"/>
    <w:rsid w:val="32E1C8DB"/>
    <w:rsid w:val="3356CF2B"/>
    <w:rsid w:val="3372A307"/>
    <w:rsid w:val="33AB754A"/>
    <w:rsid w:val="3438F99A"/>
    <w:rsid w:val="34CB17EA"/>
    <w:rsid w:val="3569DE29"/>
    <w:rsid w:val="35761B6C"/>
    <w:rsid w:val="35792DE6"/>
    <w:rsid w:val="3585443F"/>
    <w:rsid w:val="361DA70B"/>
    <w:rsid w:val="36284D45"/>
    <w:rsid w:val="36597E6A"/>
    <w:rsid w:val="36D1C983"/>
    <w:rsid w:val="370019F3"/>
    <w:rsid w:val="375C8AE2"/>
    <w:rsid w:val="3856E25A"/>
    <w:rsid w:val="39A8B368"/>
    <w:rsid w:val="3A19F770"/>
    <w:rsid w:val="3B999009"/>
    <w:rsid w:val="3BA0A0C5"/>
    <w:rsid w:val="3BD8004F"/>
    <w:rsid w:val="3CE7D5BE"/>
    <w:rsid w:val="3CFD3348"/>
    <w:rsid w:val="3DFBE8E9"/>
    <w:rsid w:val="3E11BBBD"/>
    <w:rsid w:val="3E36BD69"/>
    <w:rsid w:val="3EA2D682"/>
    <w:rsid w:val="3EC23C32"/>
    <w:rsid w:val="3ED443C0"/>
    <w:rsid w:val="3EE6F41E"/>
    <w:rsid w:val="3FB48203"/>
    <w:rsid w:val="3FC46A6B"/>
    <w:rsid w:val="4072CAA7"/>
    <w:rsid w:val="40DCCA98"/>
    <w:rsid w:val="40F93A65"/>
    <w:rsid w:val="410B6BE8"/>
    <w:rsid w:val="4182CFC3"/>
    <w:rsid w:val="418F3347"/>
    <w:rsid w:val="41BAB54B"/>
    <w:rsid w:val="41C2F3A9"/>
    <w:rsid w:val="41E8862D"/>
    <w:rsid w:val="426A5F99"/>
    <w:rsid w:val="42B17D66"/>
    <w:rsid w:val="4308E27F"/>
    <w:rsid w:val="43B514B8"/>
    <w:rsid w:val="43CA9694"/>
    <w:rsid w:val="4448AA6C"/>
    <w:rsid w:val="4482E94C"/>
    <w:rsid w:val="44D363AF"/>
    <w:rsid w:val="4529E1B1"/>
    <w:rsid w:val="45D0B9C8"/>
    <w:rsid w:val="4676BCB2"/>
    <w:rsid w:val="46B43F43"/>
    <w:rsid w:val="48749218"/>
    <w:rsid w:val="48F7DF2E"/>
    <w:rsid w:val="4B111CAD"/>
    <w:rsid w:val="4BB9B2FA"/>
    <w:rsid w:val="4C32ED62"/>
    <w:rsid w:val="4C5077B0"/>
    <w:rsid w:val="4C763C1E"/>
    <w:rsid w:val="4D1EAA80"/>
    <w:rsid w:val="4D82327F"/>
    <w:rsid w:val="4D9589D6"/>
    <w:rsid w:val="4DFF079E"/>
    <w:rsid w:val="4E9CC643"/>
    <w:rsid w:val="4EB02A7E"/>
    <w:rsid w:val="4F74ABCE"/>
    <w:rsid w:val="503B1E42"/>
    <w:rsid w:val="50567782"/>
    <w:rsid w:val="50FFA46A"/>
    <w:rsid w:val="520FD59C"/>
    <w:rsid w:val="52201EFA"/>
    <w:rsid w:val="52795852"/>
    <w:rsid w:val="539DA9F1"/>
    <w:rsid w:val="53B80D6F"/>
    <w:rsid w:val="53BBE276"/>
    <w:rsid w:val="53E33327"/>
    <w:rsid w:val="540C5D11"/>
    <w:rsid w:val="54E7CD27"/>
    <w:rsid w:val="550D5367"/>
    <w:rsid w:val="553C37A5"/>
    <w:rsid w:val="5543EA91"/>
    <w:rsid w:val="55890599"/>
    <w:rsid w:val="56047EB6"/>
    <w:rsid w:val="577FF6B2"/>
    <w:rsid w:val="57D6F540"/>
    <w:rsid w:val="5A10211F"/>
    <w:rsid w:val="5A1C68A4"/>
    <w:rsid w:val="5ABEB694"/>
    <w:rsid w:val="5B2DFED4"/>
    <w:rsid w:val="5BE19A7C"/>
    <w:rsid w:val="5C185228"/>
    <w:rsid w:val="5CD812CD"/>
    <w:rsid w:val="5CF37E61"/>
    <w:rsid w:val="5D3BBBCF"/>
    <w:rsid w:val="5D70D8F1"/>
    <w:rsid w:val="5D873B1E"/>
    <w:rsid w:val="5DB91379"/>
    <w:rsid w:val="5EA5C478"/>
    <w:rsid w:val="5F7D703D"/>
    <w:rsid w:val="60A9B39B"/>
    <w:rsid w:val="60B9A323"/>
    <w:rsid w:val="6130B9BA"/>
    <w:rsid w:val="61B9A000"/>
    <w:rsid w:val="626ACCE9"/>
    <w:rsid w:val="62BAA4DA"/>
    <w:rsid w:val="64994D57"/>
    <w:rsid w:val="64D847D0"/>
    <w:rsid w:val="6514917C"/>
    <w:rsid w:val="654C5505"/>
    <w:rsid w:val="65701A73"/>
    <w:rsid w:val="65950DAC"/>
    <w:rsid w:val="664B0296"/>
    <w:rsid w:val="668477CC"/>
    <w:rsid w:val="6716DD14"/>
    <w:rsid w:val="671C0B52"/>
    <w:rsid w:val="68C8F26D"/>
    <w:rsid w:val="692CDA11"/>
    <w:rsid w:val="6997231E"/>
    <w:rsid w:val="69BF8B60"/>
    <w:rsid w:val="69F20A48"/>
    <w:rsid w:val="6A2FD5DB"/>
    <w:rsid w:val="6B1A4239"/>
    <w:rsid w:val="6BEAE4E0"/>
    <w:rsid w:val="6CD760FE"/>
    <w:rsid w:val="6D448B78"/>
    <w:rsid w:val="6E35B590"/>
    <w:rsid w:val="6E550E6B"/>
    <w:rsid w:val="6E5CF5DD"/>
    <w:rsid w:val="6F71D394"/>
    <w:rsid w:val="6F7B5589"/>
    <w:rsid w:val="6F98F0EA"/>
    <w:rsid w:val="6FA6BBC7"/>
    <w:rsid w:val="6FBCD0AD"/>
    <w:rsid w:val="6FF9E555"/>
    <w:rsid w:val="7043B6F3"/>
    <w:rsid w:val="7060132B"/>
    <w:rsid w:val="70DEC4EE"/>
    <w:rsid w:val="7143D53B"/>
    <w:rsid w:val="7155420C"/>
    <w:rsid w:val="715D6ACB"/>
    <w:rsid w:val="71658F2F"/>
    <w:rsid w:val="7170366B"/>
    <w:rsid w:val="719DA097"/>
    <w:rsid w:val="72B31543"/>
    <w:rsid w:val="7336D151"/>
    <w:rsid w:val="73469082"/>
    <w:rsid w:val="734D5D2B"/>
    <w:rsid w:val="738209B8"/>
    <w:rsid w:val="73C2BE15"/>
    <w:rsid w:val="74233DFD"/>
    <w:rsid w:val="747CB949"/>
    <w:rsid w:val="7579DBC3"/>
    <w:rsid w:val="75D3E4AF"/>
    <w:rsid w:val="76AC6476"/>
    <w:rsid w:val="76FFA313"/>
    <w:rsid w:val="7716A8E9"/>
    <w:rsid w:val="79590721"/>
    <w:rsid w:val="79874B65"/>
    <w:rsid w:val="798DAA6D"/>
    <w:rsid w:val="79E0D085"/>
    <w:rsid w:val="7A7C5AE9"/>
    <w:rsid w:val="7B33A0D8"/>
    <w:rsid w:val="7B6D858D"/>
    <w:rsid w:val="7B89588E"/>
    <w:rsid w:val="7BA1B73E"/>
    <w:rsid w:val="7BD7760B"/>
    <w:rsid w:val="7BD7E958"/>
    <w:rsid w:val="7BF2C8C4"/>
    <w:rsid w:val="7C068FC5"/>
    <w:rsid w:val="7C72ACC7"/>
    <w:rsid w:val="7D25C8E5"/>
    <w:rsid w:val="7D6C1D27"/>
    <w:rsid w:val="7D9D98E7"/>
    <w:rsid w:val="7D9DBF84"/>
    <w:rsid w:val="7E6FFB07"/>
    <w:rsid w:val="7E92889F"/>
    <w:rsid w:val="7ED49C31"/>
    <w:rsid w:val="7F66B877"/>
    <w:rsid w:val="7F86599F"/>
    <w:rsid w:val="7FB877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B51B0"/>
  <w14:defaultImageDpi w14:val="300"/>
  <w15:docId w15:val="{197BB769-C454-4F3C-AEE7-032BA89453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80" w:line="264" w:lineRule="auto"/>
    </w:pPr>
    <w:rPr>
      <w:rFonts w:ascii="Carlito" w:hAnsi="Carlito" w:eastAsia="Carlito"/>
      <w:color w:val="4D4D4D"/>
      <w:sz w:val="18"/>
    </w:rPr>
  </w:style>
  <w:style w:type="paragraph" w:styleId="Heading1">
    <w:name w:val="heading 1"/>
    <w:basedOn w:val="Normal"/>
    <w:next w:val="Normal"/>
    <w:uiPriority w:val="9"/>
    <w:qFormat/>
    <w:rsid w:val="00FC693F"/>
    <w:pPr>
      <w:keepNext/>
      <w:keepLines/>
      <w:spacing w:before="240" w:after="100"/>
      <w:outlineLvl w:val="0"/>
    </w:pPr>
    <w:rPr>
      <w:rFonts w:asciiTheme="majorHAnsi" w:hAnsiTheme="majorHAnsi" w:eastAsiaTheme="majorEastAsia" w:cstheme="majorBidi"/>
      <w:b/>
      <w:bCs/>
      <w:color w:val="1F5D99"/>
      <w:sz w:val="30"/>
      <w:szCs w:val="28"/>
    </w:rPr>
  </w:style>
  <w:style w:type="paragraph" w:styleId="Heading2">
    <w:uiPriority w:val="9"/>
    <w:name w:val="heading 2"/>
    <w:basedOn w:val="Normal"/>
    <w:next w:val="Normal"/>
    <w:unhideWhenUsed/>
    <w:qFormat/>
    <w:rsid w:val="2F88985C"/>
    <w:rPr>
      <w:rFonts w:cs="Carlito"/>
      <w:b w:val="1"/>
      <w:bCs w:val="1"/>
      <w:noProof w:val="0"/>
      <w:color w:val="173B63"/>
      <w:sz w:val="22"/>
      <w:szCs w:val="22"/>
      <w:lang w:val="fr-FR"/>
    </w:rPr>
    <w:pPr>
      <w:keepNext w:val="1"/>
      <w:keepLines w:val="1"/>
      <w:spacing w:before="160" w:after="60"/>
      <w:outlineLvl w:val="1"/>
    </w:pPr>
  </w:style>
  <w:style w:type="paragraph" w:styleId="Heading3">
    <w:name w:val="heading 3"/>
    <w:basedOn w:val="Normal"/>
    <w:next w:val="Normal"/>
    <w:uiPriority w:val="9"/>
    <w:unhideWhenUsed/>
    <w:qFormat/>
    <w:rsid w:val="00FC693F"/>
    <w:pPr>
      <w:keepNext/>
      <w:keepLines/>
      <w:spacing w:before="120" w:after="40"/>
      <w:outlineLvl w:val="2"/>
    </w:pPr>
    <w:rPr>
      <w:rFonts w:asciiTheme="majorHAnsi" w:hAnsiTheme="majorHAnsi" w:eastAsiaTheme="majorEastAsia" w:cstheme="majorBidi"/>
      <w:b/>
      <w:bCs/>
      <w:color w:val="1F5D99"/>
      <w:sz w:val="19"/>
    </w:rPr>
  </w:style>
  <w:style w:type="paragraph" w:styleId="Heading4">
    <w:name w:val="heading 4"/>
    <w:basedOn w:val="Normal"/>
    <w:next w:val="Normal"/>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paragraph" w:styleId="ListParagraph">
    <w:name w:val="List Paragraph"/>
    <w:basedOn w:val="Normal"/>
    <w:uiPriority w:val="34"/>
    <w:qFormat/>
    <w:rsid w:val="00FC693F"/>
    <w:pPr>
      <w:ind w:left="720"/>
      <w:contextualSpacing/>
    </w:p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spacing w:after="40"/>
      <w:ind w:left="255"/>
      <w:contextualSpacing/>
    </w:pPr>
    <w:rPr>
      <w:sz w:val="17"/>
    </w:r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9"/>
      </w:numPr>
      <w:spacing w:after="40"/>
      <w:ind w:left="255"/>
      <w:contextualSpacing/>
    </w:pPr>
    <w:rPr>
      <w:sz w:val="17"/>
    </w:r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te" w:customStyle="1">
    <w:name w:val="Note"/>
    <w:pPr>
      <w:spacing w:before="40" w:after="100" w:line="252" w:lineRule="auto"/>
    </w:pPr>
    <w:rPr>
      <w:rFonts w:ascii="Carlito" w:hAnsi="Carlito" w:eastAsia="Carlito"/>
      <w:i/>
      <w:color w:val="6B7280"/>
      <w:sz w:val="16"/>
    </w:rPr>
  </w:style>
  <w:style w:type="character" w:styleId="En-tteCar" w:customStyle="1">
    <w:name w:val="En-tête Car"/>
    <w:basedOn w:val="DefaultParagraphFont"/>
    <w:uiPriority w:val="99"/>
    <w:rsid w:val="0086199C"/>
  </w:style>
  <w:style w:type="character" w:styleId="PieddepageCar" w:customStyle="1">
    <w:name w:val="Pied de page Car"/>
    <w:basedOn w:val="DefaultParagraphFont"/>
    <w:uiPriority w:val="99"/>
    <w:rsid w:val="0086199C"/>
  </w:style>
  <w:style w:type="character" w:styleId="Titre1Car" w:customStyle="1">
    <w:name w:val="Titre 1 Car"/>
    <w:basedOn w:val="DefaultParagraphFont"/>
    <w:uiPriority w:val="9"/>
    <w:rsid w:val="0086199C"/>
    <w:rPr>
      <w:rFonts w:asciiTheme="majorHAnsi" w:hAnsiTheme="majorHAnsi" w:eastAsiaTheme="majorEastAsia" w:cstheme="majorBidi"/>
      <w:b/>
      <w:bCs/>
      <w:color w:val="365F91" w:themeColor="accent1" w:themeShade="BF"/>
      <w:sz w:val="28"/>
      <w:szCs w:val="28"/>
    </w:rPr>
  </w:style>
  <w:style w:type="character" w:styleId="Titre2Car" w:customStyle="1">
    <w:name w:val="Titre 2 Car"/>
    <w:basedOn w:val="DefaultParagraphFont"/>
    <w:uiPriority w:val="9"/>
    <w:rsid w:val="0086199C"/>
    <w:rPr>
      <w:rFonts w:asciiTheme="majorHAnsi" w:hAnsiTheme="majorHAnsi" w:eastAsiaTheme="majorEastAsia" w:cstheme="majorBidi"/>
      <w:b/>
      <w:bCs/>
      <w:color w:val="4F81BD" w:themeColor="accent1"/>
      <w:sz w:val="26"/>
      <w:szCs w:val="26"/>
    </w:rPr>
  </w:style>
  <w:style w:type="character" w:styleId="Titre3Car" w:customStyle="1">
    <w:name w:val="Titre 3 Car"/>
    <w:basedOn w:val="DefaultParagraphFont"/>
    <w:uiPriority w:val="9"/>
    <w:rsid w:val="0086199C"/>
    <w:rPr>
      <w:rFonts w:asciiTheme="majorHAnsi" w:hAnsiTheme="majorHAnsi" w:eastAsiaTheme="majorEastAsia" w:cstheme="majorBidi"/>
      <w:b/>
      <w:bCs/>
      <w:color w:val="4F81BD" w:themeColor="accent1"/>
    </w:rPr>
  </w:style>
  <w:style w:type="character" w:styleId="TitreCar" w:customStyle="1">
    <w:name w:val="Titre Car"/>
    <w:basedOn w:val="DefaultParagraphFont"/>
    <w:uiPriority w:val="10"/>
    <w:rsid w:val="0086199C"/>
    <w:rPr>
      <w:rFonts w:asciiTheme="majorHAnsi" w:hAnsiTheme="majorHAnsi" w:eastAsiaTheme="majorEastAsia" w:cstheme="majorBidi"/>
      <w:color w:val="17365D" w:themeColor="text2" w:themeShade="BF"/>
      <w:spacing w:val="5"/>
      <w:kern w:val="28"/>
      <w:sz w:val="52"/>
      <w:szCs w:val="52"/>
    </w:rPr>
  </w:style>
  <w:style w:type="character" w:styleId="Sous-titreCar" w:customStyle="1">
    <w:name w:val="Sous-titre Car"/>
    <w:basedOn w:val="DefaultParagraphFont"/>
    <w:uiPriority w:val="11"/>
    <w:rsid w:val="0086199C"/>
    <w:rPr>
      <w:rFonts w:asciiTheme="majorHAnsi" w:hAnsiTheme="majorHAnsi" w:eastAsiaTheme="majorEastAsia" w:cstheme="majorBidi"/>
      <w:i/>
      <w:iCs/>
      <w:color w:val="4F81BD" w:themeColor="accent1"/>
      <w:spacing w:val="15"/>
      <w:sz w:val="24"/>
      <w:szCs w:val="24"/>
    </w:rPr>
  </w:style>
  <w:style w:type="character" w:styleId="CorpsdetexteCar" w:customStyle="1">
    <w:name w:val="Corps de texte Car"/>
    <w:basedOn w:val="DefaultParagraphFont"/>
    <w:uiPriority w:val="99"/>
    <w:rsid w:val="0086199C"/>
  </w:style>
  <w:style w:type="character" w:styleId="Corpsdetexte2Car" w:customStyle="1">
    <w:name w:val="Corps de texte 2 Car"/>
    <w:basedOn w:val="DefaultParagraphFont"/>
    <w:uiPriority w:val="99"/>
    <w:rsid w:val="0086199C"/>
  </w:style>
  <w:style w:type="character" w:styleId="Corpsdetexte3Car" w:customStyle="1">
    <w:name w:val="Corps de texte 3 Car"/>
    <w:basedOn w:val="DefaultParagraphFont"/>
    <w:uiPriority w:val="99"/>
    <w:rsid w:val="0086199C"/>
    <w:rPr>
      <w:sz w:val="16"/>
      <w:szCs w:val="16"/>
    </w:rPr>
  </w:style>
  <w:style w:type="character" w:styleId="TextedemacroCar" w:customStyle="1">
    <w:name w:val="Texte de macro Car"/>
    <w:basedOn w:val="DefaultParagraphFont"/>
    <w:uiPriority w:val="99"/>
    <w:rsid w:val="0086199C"/>
    <w:rPr>
      <w:rFonts w:ascii="Courier" w:hAnsi="Courier"/>
      <w:sz w:val="20"/>
      <w:szCs w:val="20"/>
    </w:rPr>
  </w:style>
  <w:style w:type="character" w:styleId="CitationCar" w:customStyle="1">
    <w:name w:val="Citation Car"/>
    <w:basedOn w:val="DefaultParagraphFont"/>
    <w:uiPriority w:val="29"/>
    <w:rsid w:val="0086199C"/>
    <w:rPr>
      <w:i/>
      <w:iCs/>
      <w:color w:val="000000" w:themeColor="text1"/>
    </w:rPr>
  </w:style>
  <w:style w:type="character" w:styleId="Titre4Car" w:customStyle="1">
    <w:name w:val="Titre 4 Car"/>
    <w:basedOn w:val="DefaultParagraphFont"/>
    <w:uiPriority w:val="9"/>
    <w:semiHidden/>
    <w:rsid w:val="0086199C"/>
    <w:rPr>
      <w:rFonts w:asciiTheme="majorHAnsi" w:hAnsiTheme="majorHAnsi" w:eastAsiaTheme="majorEastAsia" w:cstheme="majorBidi"/>
      <w:b/>
      <w:bCs/>
      <w:i/>
      <w:iCs/>
      <w:color w:val="4F81BD" w:themeColor="accent1"/>
    </w:rPr>
  </w:style>
  <w:style w:type="character" w:styleId="Titre5Car" w:customStyle="1">
    <w:name w:val="Titre 5 Car"/>
    <w:basedOn w:val="DefaultParagraphFont"/>
    <w:uiPriority w:val="9"/>
    <w:semiHidden/>
    <w:rsid w:val="0086199C"/>
    <w:rPr>
      <w:rFonts w:asciiTheme="majorHAnsi" w:hAnsiTheme="majorHAnsi" w:eastAsiaTheme="majorEastAsia" w:cstheme="majorBidi"/>
      <w:color w:val="243F60" w:themeColor="accent1" w:themeShade="7F"/>
    </w:rPr>
  </w:style>
  <w:style w:type="character" w:styleId="Titre6Car" w:customStyle="1">
    <w:name w:val="Titre 6 Car"/>
    <w:basedOn w:val="DefaultParagraphFont"/>
    <w:uiPriority w:val="9"/>
    <w:semiHidden/>
    <w:rsid w:val="0086199C"/>
    <w:rPr>
      <w:rFonts w:asciiTheme="majorHAnsi" w:hAnsiTheme="majorHAnsi" w:eastAsiaTheme="majorEastAsia" w:cstheme="majorBidi"/>
      <w:i/>
      <w:iCs/>
      <w:color w:val="243F60" w:themeColor="accent1" w:themeShade="7F"/>
    </w:rPr>
  </w:style>
  <w:style w:type="character" w:styleId="Titre7Car" w:customStyle="1">
    <w:name w:val="Titre 7 Car"/>
    <w:basedOn w:val="DefaultParagraphFont"/>
    <w:uiPriority w:val="9"/>
    <w:semiHidden/>
    <w:rsid w:val="0086199C"/>
    <w:rPr>
      <w:rFonts w:asciiTheme="majorHAnsi" w:hAnsiTheme="majorHAnsi" w:eastAsiaTheme="majorEastAsia" w:cstheme="majorBidi"/>
      <w:i/>
      <w:iCs/>
      <w:color w:val="404040" w:themeColor="text1" w:themeTint="BF"/>
    </w:rPr>
  </w:style>
  <w:style w:type="character" w:styleId="Titre8Car" w:customStyle="1">
    <w:name w:val="Titre 8 Car"/>
    <w:basedOn w:val="DefaultParagraphFont"/>
    <w:uiPriority w:val="9"/>
    <w:semiHidden/>
    <w:rsid w:val="0086199C"/>
    <w:rPr>
      <w:rFonts w:asciiTheme="majorHAnsi" w:hAnsiTheme="majorHAnsi" w:eastAsiaTheme="majorEastAsia" w:cstheme="majorBidi"/>
      <w:color w:val="4F81BD" w:themeColor="accent1"/>
      <w:sz w:val="20"/>
      <w:szCs w:val="20"/>
    </w:rPr>
  </w:style>
  <w:style w:type="character" w:styleId="Titre9Car" w:customStyle="1">
    <w:name w:val="Titre 9 Car"/>
    <w:basedOn w:val="DefaultParagraphFont"/>
    <w:uiPriority w:val="9"/>
    <w:semiHidden/>
    <w:rsid w:val="0086199C"/>
    <w:rPr>
      <w:rFonts w:asciiTheme="majorHAnsi" w:hAnsiTheme="majorHAnsi" w:eastAsiaTheme="majorEastAsia" w:cstheme="majorBidi"/>
      <w:i/>
      <w:iCs/>
      <w:color w:val="404040" w:themeColor="text1" w:themeTint="BF"/>
      <w:sz w:val="20"/>
      <w:szCs w:val="20"/>
    </w:rPr>
  </w:style>
  <w:style w:type="character" w:styleId="CitationintenseCar" w:customStyle="1">
    <w:name w:val="Citation intense Car"/>
    <w:basedOn w:val="DefaultParagraphFont"/>
    <w:uiPriority w:val="30"/>
    <w:rsid w:val="0086199C"/>
    <w:rPr>
      <w:b/>
      <w:bCs/>
      <w:i/>
      <w:iCs/>
      <w:color w:val="4F81BD" w:themeColor="accent1"/>
    </w:rPr>
  </w:style>
  <w:style w:type="paragraph" w:styleId="Header">
    <w:name w:val="header"/>
    <w:basedOn w:val="Normal"/>
    <w:link w:val="HeaderChar"/>
    <w:uiPriority w:val="99"/>
    <w:unhideWhenUsed/>
    <w:rsid w:val="00050AA2"/>
    <w:pPr>
      <w:tabs>
        <w:tab w:val="center" w:pos="4680"/>
        <w:tab w:val="right" w:pos="9360"/>
      </w:tabs>
      <w:spacing w:after="0" w:line="240" w:lineRule="auto"/>
    </w:pPr>
  </w:style>
  <w:style w:type="character" w:styleId="HeaderChar" w:customStyle="1">
    <w:name w:val="Header Char"/>
    <w:basedOn w:val="DefaultParagraphFont"/>
    <w:link w:val="Header"/>
    <w:uiPriority w:val="99"/>
    <w:rsid w:val="00050AA2"/>
    <w:rPr>
      <w:rFonts w:ascii="Carlito" w:hAnsi="Carlito" w:eastAsia="Carlito"/>
      <w:color w:val="4D4D4D"/>
      <w:sz w:val="18"/>
    </w:rPr>
  </w:style>
  <w:style w:type="paragraph" w:styleId="Footer">
    <w:name w:val="footer"/>
    <w:basedOn w:val="Normal"/>
    <w:link w:val="FooterChar"/>
    <w:uiPriority w:val="99"/>
    <w:unhideWhenUsed/>
    <w:rsid w:val="00050AA2"/>
    <w:pPr>
      <w:tabs>
        <w:tab w:val="center" w:pos="4680"/>
        <w:tab w:val="right" w:pos="9360"/>
      </w:tabs>
      <w:spacing w:after="0" w:line="240" w:lineRule="auto"/>
    </w:pPr>
  </w:style>
  <w:style w:type="character" w:styleId="FooterChar" w:customStyle="1">
    <w:name w:val="Footer Char"/>
    <w:basedOn w:val="DefaultParagraphFont"/>
    <w:link w:val="Footer"/>
    <w:uiPriority w:val="99"/>
    <w:rsid w:val="00050AA2"/>
    <w:rPr>
      <w:rFonts w:ascii="Carlito" w:hAnsi="Carlito" w:eastAsia="Carlito"/>
      <w:color w:val="4D4D4D"/>
      <w:sz w:val="18"/>
    </w:rPr>
  </w:style>
  <w:style w:type="paragraph" w:styleId="Title">
    <w:name w:val="Title"/>
    <w:basedOn w:val="Normal"/>
    <w:next w:val="Normal"/>
    <w:uiPriority w:val="10"/>
    <w:qFormat/>
    <w:rsid w:val="1CF5C083"/>
    <w:pPr>
      <w:contextualSpacing/>
    </w:pPr>
    <w:rPr>
      <w:rFonts w:asciiTheme="majorHAnsi" w:hAnsiTheme="majorHAnsi" w:eastAsiaTheme="majorEastAsia" w:cstheme="majorBidi"/>
      <w:sz w:val="56"/>
      <w:szCs w:val="56"/>
    </w:rPr>
  </w:style>
  <w:style w:type="paragraph" w:styleId="Subtitle">
    <w:name w:val="Subtitle"/>
    <w:basedOn w:val="Normal"/>
    <w:next w:val="Normal"/>
    <w:uiPriority w:val="11"/>
    <w:qFormat/>
    <w:rsid w:val="1CF5C083"/>
    <w:rPr>
      <w:rFonts w:eastAsiaTheme="majorEastAsia" w:cstheme="majorBidi"/>
      <w:color w:val="595959" w:themeColor="text1" w:themeTint="A6"/>
      <w:sz w:val="28"/>
      <w:szCs w:val="28"/>
    </w:rPr>
  </w:style>
  <w:style w:type="character" w:styleId="Hyperlink">
    <w:uiPriority w:val="99"/>
    <w:name w:val="Hyperlink"/>
    <w:basedOn w:val="DefaultParagraphFont"/>
    <w:unhideWhenUsed/>
    <w:rsid w:val="2F8898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png" Id="rId577919293" /><Relationship Type="http://schemas.openxmlformats.org/officeDocument/2006/relationships/image" Target="/media/image2.png" Id="rId883810855" /><Relationship Type="http://schemas.openxmlformats.org/officeDocument/2006/relationships/image" Target="/media/image3.png" Id="rId1433433172" /><Relationship Type="http://schemas.openxmlformats.org/officeDocument/2006/relationships/image" Target="/media/image4.png" Id="rId327569975" /><Relationship Type="http://schemas.openxmlformats.org/officeDocument/2006/relationships/image" Target="/media/image5.png" Id="rId112888673" /><Relationship Type="http://schemas.openxmlformats.org/officeDocument/2006/relationships/image" Target="/media/image6.png" Id="rId700631005" /><Relationship Type="http://schemas.openxmlformats.org/officeDocument/2006/relationships/image" Target="/media/image7.png" Id="rId1152317624" /><Relationship Type="http://schemas.openxmlformats.org/officeDocument/2006/relationships/image" Target="/media/image8.png" Id="rId1922298529" /><Relationship Type="http://schemas.microsoft.com/office/2020/10/relationships/intelligence" Target="intelligence2.xml" Id="R9ca3d0983b6743d3" /><Relationship Type="http://schemas.openxmlformats.org/officeDocument/2006/relationships/hyperlink" Target="https://www.figma.com/board/ICNJuHzApmexFJ4IyhlU23/workspace---neotravel?node-id=2-6&amp;t=iE58EVkR1pRbsO6Z-1" TargetMode="External" Id="Rc992356c5cdd4713" /><Relationship Type="http://schemas.openxmlformats.org/officeDocument/2006/relationships/hyperlink" Target="https://excalidraw.com/#json=KV0hLKM3qfGpLom77njHM,yjKIpEWjGHXAH7LIwDzF4Q" TargetMode="External" Id="Rd1ef526088984d5b" /><Relationship Type="http://schemas.openxmlformats.org/officeDocument/2006/relationships/hyperlink" Target="https://mermaid.live/edit#pako:eNp1k9uO2jAQhl9l5KtWYilQIMEXK3FoJW5QtbvcVEiVcQbwNrHdsYNoV_sue1megxfrJBzULtsoSmLPN7_nlCehXYZCioA_SrQaJ0atSRULC3wpHR3BF3LBo47HPa8oGm28shHmU1ABpjYirZRGmOEuNh_DNThcIz-ZPX5Mh9fIg3N5qJDPzuponA1QHPbRIF2zk1EF3pdeLVXAa_ssnVWATe0bvipslk5RVhGXxeJEnnO9ub2dTyVMDntNJkJQkGGhbHY6bD5loM5FwgMpGwqMkL-CajtzdWYS7iOVOpaEwOxW5SZDyDGA3qjCn2pWo-wyGUkY02GP8AEq6cMLPLqSmOdbZW_qD73HnAGtcl3mSN8y3Jrw7v2_yid4fIQqQU9mx4EDR24Ovzm8jMuOVBhrQsTruD5ZwjWbqPauD_lf8KVFIMwVzxV4fpmV4e0jPRndVOy5AVxrZy1bA2QmeGfNsiqOr7IOpdmav724vxLuTsJcm0jKxPOgHMM4NfAOIytwGNwcT867YKrZunSRsXPLuYKrldEbBFcC2q0zr71EQ6zJZEJyJ7EhCi6SqpbiqdJbiLjBAhdC8mem6PtCLOwz-_DYfXWuOLuRK9cbIVcqD7wqfabi-a-77BLyFNHYlTYK-TGpNYR8Ejshe0mn2e90B8mgk7RaaZI2xE8hB0mz301avUG7nXYHvVb7uSF-1Ye2mkmvk3TTpNvvdZN-P20__wGW7lS2" TargetMode="External" Id="R56bb8e5cb02f446e" /><Relationship Type="http://schemas.openxmlformats.org/officeDocument/2006/relationships/hyperlink" Target="https://mermaid.live/edit#pako:eNplU8Fy2jAU_BWNLr2QDCZxDD60Q8BJSIAQIOlMDZNRbQGa2pIiS6Qtw7_0WPob_rE-y3ZLJlyM9Xb37T4973AkYop9vErEa7QhSqN5f8ER_LrhRIlM0kijlVCpSSgynKKYpoTHdIlOTj6iy7C7plyjSCQJACmiGmVamUgbRVFCM8R4QSaaCZ4tS-FLS-1V1G1-UGzFSjQ4SCU8FNPsxdCCUXJ6ltPf9cvu0DCVSf4bOn7a15g-YNBYcAsNKvk4P2jr7EgeJF4M4bo2FFjGVTgRWZmxaF04RkWnhBT-IhuhIlxZwnU400QbjQbj3v1oMgzmQVW_tvWbsGsiU4hsWYbW-YFD1PywfOP33jALHvyLZlRh_DjY4DjYbfh-BnbqcEZUXDm4tdi72uHDY3c4uBoE_ap8Z8vDsCslTVD-C0UkieCG1bM1W6GGFjWChkUAqfI_uqqMbGUcBnwrGBIGZQwW5HhEY4u4D6c0ITyiSMIDxpgf6PJNrDr_5N19fbCDiGglOLGwh91jeYq0IkyTr7CVMeEZXC8aPU2OhvZwrD6tMtRTQlJkGQNyJT4t5_GGWw98Vg_x5nHUHT9Pg6dB8LnizSxiDimlYrA8G5MSBgskiYIA-eHFMGkvKqUqYgT64QZeKxZjH74S2sBwDgx4xbtCcYH1hqZ0gX34C0a_LfCC74EjCf8iRFrTlDDrDfZXJMngzciYaNpnZK3IfwiFHVE9YbjGfsexEtjf4e_Ydzzn1Gu2HddtOc12s905b-AfcOycnrcvzh231XJbZ17zYt_AP21T57TZ7HTOHLfjeZ7ruN7Z_i8fu1s2" TargetMode="External" Id="R3f94131868a14e27" /><Relationship Type="http://schemas.openxmlformats.org/officeDocument/2006/relationships/hyperlink" Target="https://www.figma.com/design/mW1KwP5T5oc1k3qBTDygPR/NeoTravel---Landing-conversationnelle-MVP-v12?node-id=223-2&amp;t=c1VdiZOJQewEzd8D-1" TargetMode="External" Id="Rf5ca6eb9043b43af" /><Relationship Type="http://schemas.openxmlformats.org/officeDocument/2006/relationships/hyperlink" Target="https://lagrowthmachine.com/fr/cout-par-lead/" TargetMode="External" Id="R61ff744204234ef1" /><Relationship Type="http://schemas.openxmlformats.org/officeDocument/2006/relationships/hyperlink" Target="https://blog.hubspot.fr/sales/principaux-indicateurs-performance-commerciale" TargetMode="External" Id="Rc048176fd18244e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Claudio Alvadia</lastModifiedBy>
  <revision>21</revision>
  <dcterms:created xsi:type="dcterms:W3CDTF">2026-06-22T14:40:00.0000000Z</dcterms:created>
  <dcterms:modified xsi:type="dcterms:W3CDTF">2026-06-24T07:54:27.8968223Z</dcterms:modified>
  <category/>
</coreProperties>
</file>